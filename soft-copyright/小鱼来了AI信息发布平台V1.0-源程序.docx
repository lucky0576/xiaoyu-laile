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// ===== server.js =====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import os from 'node:os';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import path from 'node:path';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import { createApp } from './src/http/app.js';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import { config, PUBLIC_DIR } from './src/config.js';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import { registerStatic } from './src/http/static.js';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import db from './src/store/db.js';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import registerRoutes from './src/routes/index.js';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import registerSharePageRoutes from './src/routes/share-page.js';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import newsSvc from './src/services/news.js';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import notifySvc from './src/services/notify.js';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import { sweepOtps } from './src/services/auth.js';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import chunksSvc from './src/services/chunks.js';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import { seedIfEmpty } from './scripts/seed.js';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const argv = process.argv.slice(2);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const argOf = (name)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const i = argv.findIndex((a) =&gt; a === `--${name}`);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return i &gt;= 0 ? argv[i + 1] : undefined;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const PORT = Number(argOf('port') || process.env.PORT || config.port);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const HOST = argOf('host') || config.host;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const NO_SEED = argv.includes('--no-seed') || process.env.NO_SEED === '1';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const app = createApp();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registerSharePageRoutes(app);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registerStatic(app, PUBLIC_DIR);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registerRoutes(app);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let timers = [];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function startJobs()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const run = (name, fn, everyMs)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const t = setInterval(()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  const r = fn();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  if (r &amp;&amp; (r.expired || r.reminded)) console.log(`[job:${name}]`, r);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} catch (err)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console.warn(`[job:${name}] 失败:`, err.message);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}, everyMs);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if (t.unref) t.unref();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timers.push(t);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run('expire', () =&gt; ({ expired: notifySvc.expireListings() }), 5 * 60_000);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run('remind', () =&gt; ({ reminded: notifySvc.remindExpiring() }), 30 * 60_000);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run('otp-sweep', () =&gt; ({ swept: sweepOtps() }), 60 * 60_000);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setTimeout(()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newsSvc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.refresh({ maxPerSource: 4, maxTotal: 12 })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.catch((err) =&gt; console.warn('[job:news] 首次抓取失败:', err.message));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}, 90_000).unref?.();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run('news',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newsSvc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.refresh({ maxPerSource: 5, maxTotal: 16 })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.catch((err) =&gt; console.warn('[job:news] 失败:', err.message));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return {};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}, 3 * 60 * 60_000);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run('chunk-sweep',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chunksSvc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.sweepStale()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.then((n)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  if (n) console.log('[job:chunk-sweep] swept', n);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})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.catch((err) =&gt; console.warn('[job:chunk-sweep] 失败:', err.message));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return {};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}, 60 * 60_000);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notifySvc.expireListings();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} catch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function lanAddresses()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const out = [];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for (const list of Object.values(os.networkInterfaces()))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for (const ni of list || [])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if (ni.family === 'IPv4' &amp;&amp; !ni.internal) out.push(ni.address);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return out;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function banner(port, host)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const lan = lanAddresses();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const base = config.publicBaseUrl || '';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const lines =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'',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'  ┌──────────────────────────────────────────────────────────────┐',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`  │  ${config.appName}${' '.repeat(Math.max(0, 44 - config.appName.length * 2))}│`,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`  │  ${config.appSlogan}${' '.repeat(Math.max(0, 40 - config.appSlogan.length * 2))}│`,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'  └──────────────────────────────────────────────────────────────┘',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'',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`  本机访问     http://127.0.0.1:${port}`,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for (const ip of lan)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lines.push(`  局域网/手机  http://${ip}:${port}`);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lines.push(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`  对外访问     ${base || '（未设置 PUBLIC_BASE_URL，分享链接将按访问者浏览器地址生成）'}`,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'',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`  AI 引擎      ${config.ai.apiKey ? `${config.ai.model} @ ${config.ai.baseUrl}` : '内置本地规则引擎（未配置 AI_API_KEY）'}`,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`  微信         ${config.wechat.appId ? '已配置公众号' : '演示模式（可一键微信演示登录）'}`,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`  邮件         ${config.smtp.host ? `SMTP ${config.smtp.host}` : '演示模式（写入 data/outbox.log）'}`,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`  存储         ${path.relative(process.cwd(), config.publicBaseUrl ? '' : '')}${''}data/ (JSON 集合)`,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'',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'  外网访问：把路由器 8787 端口映射到本机，或执行',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'    cloudflared tunnel --url http://127.0.0.1:' + port,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'    ngrok http ' + port,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'  然后把生成的公网地址写入 .env 的 PUBLIC_BASE_URL，分享二维码即可被外网访问。',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'',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'  按 Ctrl+C 停止服务',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'',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console.log(lines.join('\n'));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async function main()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db.installShutdownHook();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if (!NO_SEED)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const seeded = await seedIfEmpty();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if (seeded.created)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console.log(`[seed] 已写入演示数据：${seeded.users} 位用户 / ${seeded.listings} 条信息 / ${seeded.cases} 个项目案例`);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} catch (err)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console.warn('[seed] 演示数据写入失败（不影响启动）:', err.message);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const server = await app.listen(PORT, HOST);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startJobs();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banner(server.address().port, HOST);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const shutdown = async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console.log('\n正在关闭…');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for (const t of timers) clearInterval(t);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db.flush();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await app.close();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process.exit(0);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process.on('SIGINT', shutdown);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process.on('SIGTERM', shutdown);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main().catch((err)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console.error('启动失败：', err);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process.exit(1);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// ===== src/config.js =====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import fs from 'node:fs';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import path from 'node:path';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import crypto from 'node:crypto';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import { fileURLToPath } from 'node:url';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export const ROOT = path.resolve(path.dirname(fileURLToPath(import.meta.url)), '..');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function loadDotEnv()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const file = path.join(ROOT, '.env');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if (!fs.existsSync(file))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let raw = '';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try {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raw = fs.readFileSync(file, 'utf8');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} catch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for (const line of raw.split(/\r?\n/))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const s = line.trim();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if (!s || s.startsWith('#')) continue;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const eq = s.indexOf('=');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if (eq &lt; 1) continue;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const key = s.slice(0, eq).trim();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let val = s.slice(eq + 1).trim();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if (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(val.startsWith('"') &amp;&amp; val.endsWith('"')) ||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(val.startsWith("'") &amp;&amp; val.endsWith("'"))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val = val.slice(1, -1);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if (process.env[key] === undefined) process.env[key] = val;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loadDotEnv();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const env = (k, d = '') =&gt; (process.env[k] === undefined || process.env[k] === '' ? d : process.env[k]);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const num = (k, d)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const v = Number(process.env[k]);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return Number.isFinite(v) ? v : d;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const bool = (k, d = false)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const v = process.env[k];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if (v === undefined || v === '') return d;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return /^(1|true|yes|on)$/i.test(v);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const SECRET_FILE = path.join(ROOT, 'data', '.secret');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function persistentSecret()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const fromEnv = env('SESSION_SECRET');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if (fromEnv) return fromEnv;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if (fs.existsSync(SECRET_FILE))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const s = fs.readFileSync(SECRET_FILE, 'utf8').trim();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if (s.length &gt;= 32) return s;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} catch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const s = crypto.randomBytes(48).toString('hex');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fs.mkdirSync(path.dirname(SECRET_FILE), { recursive: true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fs.writeFileSync(SECRET_FILE, s, { mode: 0o600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} catch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return s;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}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export const DATA_DIR = path.resolve(ROOT, env('DATA_DIR', 'data'));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export const UPLOAD_DIR = path.join(DATA_DIR, 'uploads');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export const TMP_DIR = path.join(DATA_DIR, 'tmp');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export const PUBLIC_DIR = path.join(ROOT, 'public');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export const AMAP_KEY = env('AMAP_KEY', '');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for (const d of [DATA_DIR, UPLOAD_DIR, TMP_DIR])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fs.mkdirSync(d, { recursive: true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export const config =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appName: env('APP_NAME', '小鱼来了'),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appSlogan: env('APP_SLOGAN', '让每一条好项目，都被对的人看见'),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host: env('HOST', '0.0.0.0'),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port: num('PORT', 8787),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publicBaseUrl: env('PUBLIC_BASE_URL', '').replace(/\/+$/,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sessionSecret: persistentSecret(),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sessionDays: num('SESSION_DAYS', 30),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vision: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baseUrl: env('VISION_BASE_URL', 'https://open.bigmodel.cn/api/paas/v4').replace(/\/+$/,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apiKey: env('ZHIPU_API_KEY',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model: env('VISION_MODEL', 'Qwen/Qwen3-VL-30B-A3B-Instruct'),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timeoutMs: num('VISION_TIMEOUT_MS', 60000),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fallbackModels: env(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'VISION_FALLBACK_MODELS',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'Qwen/Qwen3-VL-30B-A3B-Instruct,Qwen/Qwen3-VL-32B-Instruct',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25      )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.split(',')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.map((s) =&gt; s.trim())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.filter(Boolean),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asr: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baseUrl: env('ASR_BASE_URL', 'https://api.siliconflow.cn/v1').replace(/\/+$/,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apiKey: env('SILICONFLOW_API_KEY',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model: env('ASR_MODEL', 'FunAudioLLM/SenseVoiceSmall'),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timeoutMs: num('ASR_TIMEOUT_MS', 90000),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maxUploadBytes: num('MAX_UPLOAD_BYTES', 512 * 1024 * 1024), // 512MB，支持视频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maxJsonBytes: num('MAX_JSON_BYTES', 8 * 1024 * 1024),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ai: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baseUrl: env('AI_BASE_URL', 'https://api.deepseek.com/v1').replace(/\/+$/,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apiKey: env('AI_API_KEY',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model: env('AI_MODEL', 'deepseek-chat'),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timeoutMs: num('AI_TIMEOUT_MS', 60000),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enabled: bool('AI_ENABLED', true),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invest: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bankName: env('INVEST_BANK_NAME',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bankCard: env('INVEST_BANK_CARD',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bankBranch: env('INVEST_BANK_BRANCH',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douyin: {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clientKey: env('DOUYIN_CLIENT_KEY',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clientSecret: env('DOUYIN_CLIENT_SECRET',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redirectUri: env('DOUYIN_REDIRECT_URI',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search: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provider: env('SEARCH_PROVIDER', '').toLowerCase(),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apiKey: env('SEARCH_API_KEY',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timeoutMs: num('SEARCH_TIMEOUT_MS', 12000),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wechat: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appId: env('WECHAT_APP_ID',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appSecret: env('WECHAT_APP_SECRET',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openAppId: env('WECHAT_OPEN_APP_ID',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openAppSecret: env('WECHAT_OPEN_APP_SECRET',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token: env('WECHAT_TOKEN',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demoMode: bool('WECHAT_DEMO_MODE', true),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smtp: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host: env('SMTP_HOST',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port: num('SMTP_PORT', 465),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secure: bool('SMTP_SECURE', true),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user: env('SMTP_USER',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pass: env('SMTP_PASS',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from: env('SMTP_FROM',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sms: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provider: env('SMS_PROVIDER', 'demo'),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demoReturnCode: bool('SMS_DEMO_RETURN_CODE', true),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payments: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provider: env('PAYMENT_PROVIDER', 'offline'),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platformFeeRate: num('PLATFORM_FEE_RATE', 0.03),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meeting: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provider: env('MEETING_PROVIDER', 'builtin'),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externalUrlTemplate: env('MEETING_URL_TEMPLATE', ''),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export const aiConfigured = () =&gt; Boolean(config.ai.apiKey &amp;&amp; config.ai.enabled);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export const wechatConfigured = () =&gt;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Boolean(config.wechat.appId &amp;&amp; config.wechat.appSecret);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export default config;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// ===== src/data/forums.js =====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export const FORUM_GROUPS =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energy: '能源与电力',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engineering: '工程与园区',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capital: '资本与招商',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tech: '科技与算力',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export const FORUMS = [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slug: 'solar',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name: '光伏',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icon: '☀️',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group: 'energy',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order: 1,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desc: '组件、逆变器、支架、分布式与集中式电站、渔光互补、屋顶光伏的选型与落地经验。',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tags: ['分布式', '集中式', '组件', '逆变器', '渔光互补'],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slug: 'storage',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name: '储能',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icon: '🔋',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group: 'energy',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order: 2,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desc: '大储、工商业储能、用户侧储能、EMC 合同能源管理、调频调峰与项目收益测算。',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tags: ['大储', '工商业储能', 'EMC', '调频', '收益测算'],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slug: 'wind',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name: '风电',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icon: '🌬️',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group: 'energy',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order: 3,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desc: '陆上风电、分散式风电、风资源评估、吊装施工与运维。',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tags: ['陆上风电', '分散式', '风资源', '吊装', '运维'],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slug: 'engineering',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name: '工程',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icon: '🏗️',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group: 'engineering',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order: 4,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desc: 'EPC 总承包、专业分包、施工资质、造价与结算、招投标实务。',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tags: ['EPC', '分包', '资质', '造价', '招投标'],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slug: 'park',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name: '园区',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icon: '🏭',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group: 'engineering',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order: 5,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desc: '产业园区规划、标准厂房、入园政策、能耗指标与环评。',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tags: ['园区规划', '标准厂房', '入园政策', '能耗指标'],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slug: 'investment',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name: '投资',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icon: '📈',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group: 'capital',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order: 6,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desc: '股权投资、并购、估值与条款、基金与 LP 对接口径。',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tags: ['股权投资', '并购', '估值', '条款', '基金'],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slug: 'finance',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name: '融资贷款',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icon: '🏦',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group: 'capital',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order: 7,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desc: '银行信贷、融资租赁、供应链金融、政策性资金与贴息申报。',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tags: ['信贷', '融资租赁', '供应链金融', '贴息'],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slug: 'industry-invest',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name: '产业投资',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icon: '💼',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group: 'capital',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order: 8,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desc: '产业基金、政府引导基金、项目投资决策与投后管理。',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tags: ['产业基金', '引导基金', '投资决策', '投后'],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slug: 'attraction',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name: '招商引资',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icon: '🤝',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group: 'capital',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order: 9,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desc: '地方招商政策、落地流程、奖励兑现、载体与土地指标。',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tags: ['招商政策', '落地流程', '奖励兑现', '土地指标'],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slug: 'computing',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name: '算力',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icon: '⚡',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group: 'tech',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order: 10,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desc: '智算中心、算力消纳、绿电算力、PUE 与投资结构。',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tags: ['智算中心', '算力消纳', '绿电算力', 'PUE'],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slug: 'hardware',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name: '算力硬件',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icon: '🖥️',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group: 'tech',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order: 11,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desc: 'GPU、液冷、机柜、UPS、变压器、柴发与配套供应链。',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tags: ['GPU', '液冷', '机柜', 'UPS', '柴发'],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{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slug: 'ai',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name: 'AI',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icon: '🤖',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group: 'tech',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order: 12,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desc: '大模型应用、行业智能体、AI 落地场景与选型。',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tags: ['大模型', '智能体', '行业应用', '选型'],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slug: 'robotics',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name: '机器人（具身）',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icon: '🦾',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group: 'tech',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order: 13,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desc: '具身智能、工业机器人、巡检与服务机器人、产线改造。',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tags: ['具身智能', '工业机器人', '巡检', '产线改造'],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slug: 'uav',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name: '无人机',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icon: '🛩️',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group: 'tech',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order: 14,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desc: '巡检、测绘、植保、物流无人机与低空经济政策。',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tags: ['巡检', '测绘', '植保', '低空经济'],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slug: 'evtol',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name: '飞行汽车',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icon: '🚁',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group: 'tech',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order: 15,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desc: 'eVTOL、低空出行、适航认证、空域管理、起降场建设与商业化路径。',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tags: ['eVTOL', '低空出行', '适航认证', '空域管理', '起降场'],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export const FORUMS_BY_SLUG = Object.fromEntries(FORUMS.map((f) =&gt; [f.slug, f]));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export function forumBySlug(slug)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return FORUMS_BY_SLUG[String(slug || '').toLowerCase()] || null;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export default { FORUMS, FORUM_GROUPS, FORUMS_BY_SLUG, forumBySlug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// ===== src/data/levels.js =====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export const LEVELS =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key: 'free',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name: '免费用户',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icon: '🐟',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color: '#8a95a5',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price: 0,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unit: '/ 永久',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tagline: '基础功能，先逛逛看看',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perks: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'浏览项目列表（摘要）',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'发布基础项目 / 悬赏信息',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'加入群聊与部分会议',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'参与行业论坛讨论',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limits: { postPerMonth: 3, fullProjectView: 5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key: 'tadpole',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name: '蝌蚪级',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icon: '🐸',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color: '#12a05a',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price: 9,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unit: '/ 月',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tagline: '刚开始对接，先试试水',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perks: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'浏览全部项目（含 AI 评分）',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'每月发布 10 条信息',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'发起项目群聊与会议',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'AI 项目摘要',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'蝌蚪级专属标识',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limits: { postPerMonth: 10, fullProjectView: 30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key: 'lobster',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name: '龙虾级',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icon: '🦞',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color: '#e0672a',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price: 99,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unit: '/ 月',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tagline: '认真做业务，需要稳定客源',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perks: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'不限量发布项目与悬赏',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'不限量查看完整项目信息',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'AI 项目分析与匹配推荐',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'优先参与线下活动',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'龙虾级专属标识',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limits: { postPerMonth: -1, fullProjectView: -1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key: 'eel',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name: '电鳗级',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icon: '⚡',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color: '#7c5cf0',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price: 999,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unit: '/ 月',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tagline: '团队作业，要效率与优先权',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perks: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'包含龙虾级全部权益',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'项目信息优先推荐给潜在对接方',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'AI 深度尽调分析',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'可查看匿名项目方联系方式',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'电鳗级专属标识',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limits: { postPerMonth: -1, fullProjectView: -1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key: 'shark',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name: '鲨鱼级',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icon: '🦈',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color: '#0b74ff',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price: 9999,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unit: '/ 月',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tagline: '大额交易，需要专人盯着',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perks: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'包含电鳗级全部权益',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'专属对接顾问 1v1 服务',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'首页与推荐位曝光',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'重点项目的优先对接资格',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'鲨鱼级专属标识',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limits: { postPerMonth: -1, fullProjectView: -1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key: 'whale',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name: '鲸鱼级',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icon: '🐋',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color: '#0e7490',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price: 99999,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unit: '/ 月',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tagline: '产业级合作，深度绑定',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perks: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'包含鲨鱼级全部权益',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'定制化产业对接服务',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'联合品牌与活动露出',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'平台种子轮优先投资份额',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'鲸鱼级专属标识',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limits: { postPerMonth: -1, fullProjectView: -1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export const LEVEL_BY_KEY = Object.fromEntries(LEVELS.map((l) =&gt; [l.key, l]));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export const PAID_LEVELS = LEVELS.filter((l) =&gt; l.price &gt; 0);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export function levelOf(user)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return LEVEL_BY_KEY[user?.level] || LEVEL_BY_KEY.free;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}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export function levelActive(user)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const lv = levelOf(user);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if (lv.price === 0) return true;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if (!user.levelExpiresAt) return false;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return new Date(user.levelExpiresAt).getTime() &gt; Date.now();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export function effectiveLevelKey(user)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return levelActive(user) ? levelOf(user).key : 'free';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export function publicLevel(user)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const lv = levelOf(user);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const active = levelActive(user);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return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key: active ? lv.key : 'free',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name: active ? lv.name : '免费用户',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icon: active ? lv.icon : '🐟',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color: active ? lv.color : '#8a95a5',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price: lv.price,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unit: lv.unit,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expiresAt: user?.levelExpiresAt || '',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active,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export default { LEVELS, LEVEL_BY_KEY, PAID_LEVELS, levelOf, levelActive, effectiveLevelKey, publicLevel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// ===== src/data/news-sources.js =====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export const NEWS_SOURCES =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id: 'ndrc-tz',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name: '发改委 · 通知',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category: 'policy',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url: 'https://www.ndrc.gov.cn/xxgk/zcfb/tz/',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linkRe: /\/xxgk\/zcfb\/tz\/\d{6}\/t\d{8}_\d+\.html/,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id: 'ndrc-gh',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name: '发改委 · 规划文本',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category: 'policy',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url: 'https://www.ndrc.gov.cn/xxgk/zcfb/ghwb/',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linkRe: /\/xxgk\/zcfb\/ghwb\/\d{6}\/t\d{8}_\d+\.html/,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id: 'nea-news',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name: '国家能源局',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category: 'energy',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url: 'https://www.nea.gov.cn/xwzx/index.htm',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linkRe: /\/\d{8}\/[0-9a-f]{32}\/c\.html/,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id: 'solarbe',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name: '索比光伏网',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category: 'pv',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url: 'https://news.solarbe.com/',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linkRe: /news\.solarbe\.com\/\d{6}\/\d{2}\/\d+\.html/,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id: 'escn',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name: '储能网',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category: 'storage',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url: 'https://www.escn.com.cn/',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linkRe: /\/news\/show-\d+\.html/,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id: 'ne21',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name: '北极星光伏',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category: 'pv',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url: 'https://www.ne21.com/',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linkRe: /ne21\.com\/news\/show-\d+\.html/,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id: 'china5e',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name: '中国能源网',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category: 'energy',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url: 'https://www.china5e.com/',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linkRe: /china5e\.com\/news\/news-\d+-\d+\.html/,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id: 'ithome-rss',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name: 'IT之家',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category: 'tech',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type: 'rss',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url: 'https://www.ithome.com/rss/',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id: 'cnbeta-rss',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name: 'cnBeta',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category: 'tech',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type: 'rss',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url: 'https://www.cnbeta.com.tw/backend.php',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id: 'solidot-rss',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name: 'Solidot 奇客',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category: 'tech',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type: 'rss',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url: 'https://www.solidot.org/index.rss',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id: 'qbitai',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name: '量子位',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category: 'ai',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url: 'https://www.qbitai.com/',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linkRe: /qbitai\.com\/\d{4}\/\d{2}\/\d+\.html/,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id: 'ifanr',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name: '爱范儿',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category: 'tech',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url: 'https://www.ifanr.com/',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linkRe: /ifanr\.com\/\d{5,}/,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export const NEWS_TAGS =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{ id: 'pv', name: '光伏', icon: '☀️', words: ['光伏', '硅料', '硅片', '组件', '逆变器', '分布式', '渔光', '农光', '光储', '新能源', '大基地', '沙戈荒', '智慧能源', '绿电', '风光']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{ id: 'storage', name: '储能', icon: '🔋', words: ['储能', '电芯', '电池', '新型储能', '抽水蓄能', '液流', '网荷储', '源网荷储', '长时储能', '独立储能']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{ id: 'wind', name: '风电', icon: '🌬️', words: ['风电', '风机', '海上风电', '风电场', '陆上风电']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{ id: 'compute', name: '算力', icon: '🖥️', scope: 'title', words: ['算力', '数据中心', '智算', 'IDC', '机柜', '算电协同', '服务器', 'GPU', '液冷']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{ id: 'ai', name: '人工智能', icon: '🤖', scope: 'title', words: ['人工智能', '大模型', 'AI', '智能体', '具身智能', '讯飞', '通义', '文心', '多模态', '推理模型']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{ id: 'robot', name: '机器人', icon: '🦾', scope: 'title', words: ['机器人', '人形机器人', '具身智能', '机器狗']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{ id: 'uav', name: '无人机', icon: '🛩️', scope: 'title', words: ['无人机', '低空经济', 'eVTOL', '通用航空']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{ id: 'evtol', name: '飞行汽车', icon: '🚁', scope: 'title', words: ['飞行汽车', '飞行器', 'eVTOL']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{ id: 'hydrogen', name: '氢能', icon: '💧', words: ['氢能', '氢', '加氢站', '绿氢', '电解槽']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{ id: 'finance', name: '投融资', icon: '💰', scope: 'title', words: ['融资', '投资', '基金', '并购', 'IPO', '发债', 'REITs', '估值', '募资']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{ id: 'policy', name: '政策', icon: '📜', words: ['政策', '通知', '意见', '办法', '规划', '方案', '试点', '批复', '目录', '国家能源局', '发改委', '能源局', '工信部', '国务院', '示范', '指导意见', '标准']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{ id: 'tesla', name: '特斯拉 / 马斯克', icon: '🚗', scope: 'title', words: ['特斯拉', '马斯克', 'Tesla', 'Musk', 'SpaceX', '星链', 'Optimus', '擎天柱']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{ id: 'unitree', name: '宇树科技', icon: '🐕', scope: 'title', words: ['宇树', 'Unitree']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{ id: 'apple', name: '苹果', icon: '🍎', scope: 'title', words: ['苹果', 'Apple', 'iPhone', 'iPad', 'MacBook', 'Vision Pro', '库克', 'iOS', 'Mac']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{ id: 'huawei', name: '华为', icon: '📱', scope: 'title', words: ['华为', 'Huawei', '鸿蒙', 'HarmonyOS', '昇腾', '问界', 'Mate', '麒麟']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{ id: 'microsoft', name: '微软', icon: '🪟', scope: 'title', words: ['微软', 'Microsoft', 'Azure', 'Copilot', 'Windows']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{ id: 'alibaba', name: '阿里巴巴', icon: '🛒', scope: 'title', words: ['阿里巴巴', '阿里', 'Alibaba', '阿里云', '通义', 'Qwen', '淘宝', '蚂蚁']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{ id: 'deepseek', name: 'DeepSeek', icon: '🐋', scope: 'title', words: ['DeepSeek', '深度求索', '幻方']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export default { NEWS_SOURCES, NEWS_TAGS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// ===== src/data/tags.js =====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export const TAG_CATEGORIES =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key: 'cities',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name: '城市',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icon: '📍',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desc: '你常驻或经常跑的城市，方便平台就近匹配项目',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max: 10,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options: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'北京', '上海', '广州', '深圳', '杭州', '南京', '苏州', '成都',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'重庆', '武汉', '西安', '天津', '青岛', '济南', '宁波', '无锡',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'常州', '合肥', '长沙', '郑州', '大连', '厦门', '福州', '昆明',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'贵阳', '南宁', '南昌', '太原', '石家庄', '沈阳', '长春', '哈尔滨',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'兰州', '银川', '西宁', '乌鲁木齐', '呼和浩特', '海口', '三亚',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'香港', '澳门', '台北',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{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key: 'industries',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name: '行业',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icon: '🏭',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desc: '你所在的细分行业，决定你能看到哪些项目',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max: 12,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options: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'光伏', '储能', '风电', '氢能', '充电桩', '电力工程', '建筑工程',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'市政工程', '算力', '数据中心', '半导体', '人工智能', '机器人',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'无人机', '飞行汽车', '低空经济', '新材料', '新能源汽车', '环保', '化工', '钢铁', '有色金属',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'装备制造', '贸易', '物流', '金融', '投资', '融资租赁', '产业园区',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'招商引资', '房地产', '文旅', '农业', '医疗健康', '教育',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key: 'businessTypes',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name: '业务类型',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icon: '💼',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desc: '你在产业链里的角色，决定谁能跟你对上',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max: 10,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options: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'项目方', 'EPC 总包', '专业分包', '设备厂商', '材料供应',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'设计院', '监理', '咨询服务', '工程造价', '投资方', '基金',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'银行', '融资租赁', '政府园区', '招商机构', '贸易商', '代理商',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'终端用户', '运维服务',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key: 'personality',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name: '性格标签',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icon: '🎭',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desc: '让对接方提前知道怎么跟你沟通更舒服',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max: 8,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options: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'务实', '直接', '开放', '谨慎', '幽默', '严谨', '热情', '低调',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'果断', '耐心', '善于倾听', '行动派', '思考型', '细节控',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'大局观', '守时', '靠谱', '快节奏', '慢热',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],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key: 'hobbies',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name: '爱好标签',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icon: '🎯',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desc: '线下见面时的破冰话题',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max: 10,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options: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'钓鱼', '围棋', '象棋', '书法', '摄影', '徒步', '骑行', '跑步',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'健身', '游泳', '羽毛球', '网球', '高尔夫', '滑雪', '露营',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'自驾', '读书', '历史', '收藏', '茶道', '咖啡', '美食', '旅行',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'音乐', '吉他', '电影', '游戏', '养宠', '烹饪',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],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export const TAG_KEYS = TAG_CATEGORIES.map((c) =&gt; c.key);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export const TAG_BY_KEY = Object.fromEntries(TAG_CATEGORIES.map((c) =&gt; [c.key, c]));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export const CUSTOM_TAG_MAX_LEN = 12;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export function normalizeTags(input = {})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const out = {};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for (const cat of TAG_CATEGORIES)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const raw = Array.isArray(input[cat.key]) ? input[cat.key] : [];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const seen = new Set();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const list = [];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for (const v of raw)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const s = String(v || '').trim().slice(0, CUSTOM_TAG_MAX_LEN);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if (!s || seen.has(s)) continue;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seen.add(s);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list.push(s);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if (list.length &gt;= cat.max) break;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out[cat.key] = list;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return out;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export function emptyTags()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const out = {};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for (const cat of TAG_CATEGORIES) out[cat.key] = [];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return out;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export default { TAG_CATEGORIES, TAG_KEYS, TAG_BY_KEY, CUSTOM_TAG_MAX_LEN, normalizeTags, emptyTags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// ===== src/data/taxonomy.js =====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export const INDUSTRIES =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id: 'new-energy',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name: '新能源',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icon: '☀️',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{ id: 'pv', name: '光伏'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{ id: 'storage', name: '储能'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{ id: 'wind', name: '风电'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{ id: 'hydrogen', name: '氢能'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{ id: 'battery', name: '蓄电'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{ id: 'hydro', name: '水力发电'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{ id: 'hydrogen-power', name: '氢能发电'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{ id: 'distributed-energy', name: '分布式能源'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{ id: 'microgrid', name: '微电网'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{ id: 'charging-pile', name: '充电桩'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{ id: 'contract-energy', name: '合同能源管理'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{ id: 'energy-saving', name: '节能改造'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{ id: 'waste-heat', name: '余热利用'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{ id: 'biomass', name: '生物质能'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{ id: 'geothermal', name: '地热能' },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{ id: 'ocean-energy', name: '海洋能'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{ id: 'solar-thermal', name: '光热发电'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{ id: 'power-station', name: '电站建设'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{ id: 'energy-storage-material', name: '储能材料'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{ id: 'carbon-asset', name: '碳资产与碳交易'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id: 'computing-power',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name: '算力',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icon: '🖥️',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{ id: 'idc', name: '数据中心'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{ id: 'intelligent-computing', name: '智算中心'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{ id: 'supercomputing', name: '超算中心'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{ id: 'cloud-computing', name: '云计算'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{ id: 'edge-computing', name: '边缘计算'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{ id: 'gpu-cluster', name: 'GPU 集群'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{ id: 'liquid-cooling', name: '液冷散热'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{ id: 'server', name: '服务器'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{ id: 'network-equipment', name: '网络设备'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{ id: 'optical-module', name: '光模块'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{ id: 'computing-scheduling', name: '算力调度'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{ id: 'computing-rental', name: '算力租赁'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{ id: 'computing-chip', name: '算力芯片'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{ id: 'storage-device', name: '存储设备'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{ id: 'model-training', name: '大模型训练'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{ id: 'inference-service', name: '推理服务'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{ id: 'green-computing', name: '绿色算力'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id: 'robotics',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name: '机器人',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icon: '🤖',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{ id: 'industrial-robot', name: '工业机器人'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{ id: 'service-robot', name: '服务机器人'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{ id: 'humanoid-robot', name: '人形机器人'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{ id: 'medical-robot', name: '医疗机器人'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{ id: 'agv', name: '移动机器人与 AGV'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{ id: 'robot-arm', name: '机械臂'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{ id: 'core-parts', name: '核心零部件'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{ id: 'reducer', name: '减速器'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{ id: 'servo-motor', name: '伺服电机'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{ id: 'sensor', name: '传感器'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{ id: 'vision-system', name: '机器视觉'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{ id: 'integration', name: '系统集成'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{ id: 'special-robot', name: '特种机器人'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{ id: 'education-robot', name: '教育机器人' },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{ id: 'logistics-robot', name: '物流机器人'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{ id: 'cleaning-robot', name: '清洁机器人'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{ id: 'exoskeleton', name: '外骨骼机器人'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id: 'drone',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name: '无人机',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icon: '🛩️',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{ id: 'multi-rotor', name: '多旋翼无人机'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{ id: 'fixed-wing', name: '固定翼无人机'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{ id: 'vtol', name: '垂直起降无人机'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{ id: 'industrial-uav', name: '工业级无人机'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{ id: 'agricultural-uav', name: '农业植保无人机'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{ id: 'inspection-uav', name: '巡检无人机'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{ id: 'logistics-uav', name: '物流无人机'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{ id: 'emergency-uav', name: '应急救援无人机'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{ id: 'mapping-uav', name: '测绘无人机'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{ id: 'counter-uav', name: '反无人机'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{ id: 'uav-parts', name: '无人机零部件'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{ id: 'flight-control', name: '飞控系统'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{ id: 'payload', name: '任务载荷'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{ id: 'uav-training', name: '无人机培训'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{ id: 'low-altitude', name: '低空经济'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{ id: 'flying-car', name: '飞行汽车'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{ id: 'uav-operation', name: '无人机服务运营'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id: 'real-estate',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name: '房产',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icon: '🏠',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{ id: 'residential', name: '住宅开发'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{ id: 'commercial', name: '商业地产'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{ id: 'office', name: '写字楼'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{ id: 'industrial-park', name: '产业园区'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{ id: 'property-management', name: '物业管理'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{ id: 'second-hand', name: '二手房'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{ id: 'leasing', name: '房屋租赁'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{ id: 'land', name: '土地开发'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{ id: 'urban-renewal', name: '城市更新'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{ id: 'affordable-housing', name: '保障性住房'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{ id: 'decoration', name: '装修装饰'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{ id: 'intermediary', name: '房产中介'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{ id: 'parking', name: '车位车库'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{ id: 'hotel-property', name: '酒店物业'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{ id: 'logistics-property', name: '物流地产'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{ id: 'pension-property', name: '养老地产' }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id: 'manufacturing',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name: '制造业',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icon: '🏭',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{ id: 'equipment', name: '装备制造'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{ id: 'cnc', name: '数控机床'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{ id: 'mold', name: '模具'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{ id: 'precision', name: '精密加工'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{ id: 'welding', name: '焊接加工'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{ id: 'casting', name: '铸造'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{ id: 'forging', name: '锻造'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{ id: 'sheet-metal', name: '钣金'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{ id: 'surface-treatment', name: '表面处理'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{ id: 'assembly', name: '组装代工'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{ id: 'automation', name: '自动化产线'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{ id: 'intelligent-manufacturing', name: '智能制造'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{ id: 'oem', name: '代工生产'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{ id: 'quality-inspection', name: '检测认证'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{ id: 'spare-parts', name: '零部件'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{ id: 'tooling', name: '工装夹具'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{ id: 'packaging-machinery', name: '包装机械'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{ id: 'food-machinery', name: '食品机械'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{ id: 'textile-machinery', name: '纺织机械'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{ id: 'other-manufacturing', name: '其他制造'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id: 'power-energy',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name: '电力能源',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icon: '⚡',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{ id: 'power-generation', name: '发电'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{ id: 'thermal-power', name: '火电'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{ id: 'nuclear-power', name: '核电'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{ id: 'transmission', name: '输电'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{ id: 'substation', name: '变电站'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{ id: 'distribution-network', name: '配电网'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{ id: 'power-grid', name: '电网建设'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{ id: 'power-supply', name: '供电服务'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{ id: 'electricity-sales', name: '售电业务'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{ id: 'transformer', name: '变压器'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{ id: 'switchgear', name: '开关柜'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{ id: 'cable', name: '电线电缆'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{ id: 'power-inspection', name: '电力检修'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{ id: 'relay-protection', name: '继电保护'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{ id: 'smart-grid', name: '智能电网'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{ id: 'energy-management', name: '能源管理' },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{ id: 'operation-maintenance', name: '运维服务'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{ id: 'gas-power', name: '燃气发电'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id: 'petrochemical',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name: '石油化工',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icon: '🛢️',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{ id: 'oil-gas-exploration', name: '油气勘探'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{ id: 'drilling', name: '钻井工程'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{ id: 'refining', name: '炼油'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{ id: 'ethylene', name: '乙烯化工'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{ id: 'chemical-fertilizer', name: '化肥'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{ id: 'fine-chemical', name: '精细化工'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{ id: 'coal-chemical', name: '煤化工'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{ id: 'natural-gas', name: '天然气'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{ id: 'pipeline', name: '油气管道'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{ id: 'storage-tank', name: '储罐'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{ id: 'chemical-equipment', name: '化工装备'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{ id: 'catalyst', name: '催化剂'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{ id: 'coatings', name: '涂料'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{ id: 'plastic-chemical', name: '塑胶化工'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{ id: 'hazardous-chemical', name: '危化品'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{ id: 'oil-service', name: '油田服务'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id: 'environmental-water',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name: '环保水务',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icon: '🌱',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{ id: 'sewage-treatment', name: '污水处理'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{ id: 'water-supply', name: '供水工程'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{ id: 'water-reuse', name: '中水回用'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{ id: 'desalination', name: '海水淡化'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{ id: 'solid-waste', name: '固废处理'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{ id: 'hazardous-waste', name: '危废处置'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{ id: 'sludge', name: '污泥处理'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{ id: 'garbage-incineration', name: '垃圾焚烧发电'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{ id: 'soil-remediation', name: '土壤修复'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{ id: 'air-treatment', name: '大气治理'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{ id: 'voc', name: 'VOC 治理'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{ id: 'dust-removal', name: '除尘脱硫脱硝'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{ id: 'environmental-monitoring', name: '环境监测'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{ id: 'river-treatment', name: '河道治理'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{ id: 'sponge-city', name: '海绵城市'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{ id: 'pipe-network', name: '管网工程'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{ id: 'environmental-equipment', name: '环保设备'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{ id: 'carbon-neutral', name: '双碳服务' }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id: 'transport-infrastructure',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name: '交通基建',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icon: '🚧',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{ id: 'highway', name: '高速公路'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{ id: 'railway', name: '铁路工程'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{ id: 'subway', name: '城市轨道交通'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{ id: 'bridge', name: '桥梁工程'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{ id: 'tunnel', name: '隧道工程'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{ id: 'airport', name: '机场建设'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{ id: 'municipal-road', name: '市政道路'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{ id: 'traffic-safety', name: '交通安全设施'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{ id: 'road-maintenance', name: '公路养护'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{ id: 'asphalt', name: '沥青路面'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{ id: 'traffic-signal', name: '交通信号'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{ id: 'parking-facility', name: '停车场设施'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{ id: 'charging-network', name: '充电网络'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{ id: 'smart-transport', name: '智慧交通'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{ id: 'utility-corridor', name: '综合管廊'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id: 'municipal-engineering',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name: '市政工程',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icon: '🏙️',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{ id: 'road-project', name: '道路工程'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{ id: 'water-drainage', name: '给排水'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{ id: 'heating', name: '供热工程'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{ id: 'gas-pipeline', name: '燃气工程'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{ id: 'landscaping', name: '园林绿化'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{ id: 'lighting', name: '城市照明'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{ id: 'municipal-bridge', name: '市政桥梁'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{ id: 'municipal-pipe', name: '市政管网'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{ id: 'pipe-jacking', name: '顶管工程'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{ id: 'underground-corridor', name: '地下管廊'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{ id: 'sanitation', name: '环卫工程'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{ id: 'square-park', name: '广场公园'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{ id: 'old-community', name: '老旧小区改造'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{ id: 'demolition', name: '拆迁工程'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id: 'water-conservancy',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name: '水利工程',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icon: '💧',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subs: [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{ id: 'reservoir', name: '水库工程'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{ id: 'dam', name: '大坝工程'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{ id: 'flood-control', name: '防洪工程'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{ id: 'irrigation', name: '灌溉工程'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{ id: 'water-diversion', name: '引水调水'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{ id: 'river-dredging', name: '河道疏浚'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{ id: 'pumping-station', name: '泵站建设'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{ id: 'groundwater', name: '地下水治理'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{ id: 'hydraulic-monitor', name: '水利监测'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{ id: 'hydraulic-equipment', name: '水工设备'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{ id: 'soil-water-conservation', name: '水土保持'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{ id: 'rural-water', name: '农村饮水安全'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{ id: 'levee', name: '堤防工程'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{ id: 'hydro-power-station', name: '水电站建设'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id: 'metallurgy-mining',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name: '冶金矿山',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icon: '⛏️',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{ id: 'iron-steel', name: '钢铁'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{ id: 'nonferrous', name: '有色金属'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{ id: 'aluminum', name: '铝业'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{ id: 'copper', name: '铜业'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{ id: 'rare-earth', name: '稀土'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{ id: 'precious-metal', name: '贵金属'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{ id: 'coal-mining', name: '煤矿'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{ id: 'metal-mining', name: '金属矿开采'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{ id: 'nonmetal-mining', name: '非金属矿'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{ id: 'mineral-processing', name: '选矿'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{ id: 'smelting', name: '冶炼'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{ id: 'rolling', name: '轧钢'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{ id: 'scrap-recycling', name: '废钢回收'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{ id: 'mine-equipment', name: '矿山机械'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{ id: 'mine-safety', name: '矿山安全'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{ id: 'tailings', name: '尾矿处理'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id: 'building-materials',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name: '建材',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icon: '🧱',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{ id: 'cement', name: '水泥'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{ id: 'concrete', name: '混凝土'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{ id: 'ready-mix', name: '预拌砂浆'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{ id: 'steel-structure', name: '钢结构'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{ id: 'glass', name: '玻璃'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{ id: 'ceramic', name: '建筑陶瓷' },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{ id: 'stone', name: '石材'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{ id: 'waterproof', name: '防水材料'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{ id: 'thermal-insulation', name: '保温材料'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{ id: 'pipe-material', name: '管材'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{ id: 'door-window', name: '门窗幕墙'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{ id: 'architectural-coating', name: '建筑涂料'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{ id: 'gypsum', name: '石膏板'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{ id: 'brick', name: '砖瓦砌块'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{ id: 'aluminum-profile', name: '铝型材'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{ id: 'decoration-material', name: '装饰材料'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id: 'automobile',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name: '汽车',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icon: '🚗',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{ id: 'complete-vehicle', name: '整车制造'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{ id: 'auto-parts', name: '汽车零部件'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{ id: 'new-energy-vehicle', name: '新能源汽车'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{ id: 'charging-swap', name: '充换电设施'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{ id: 'auto-sales', name: '汽车销售'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{ id: 'used-car', name: '二手车'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{ id: 'auto-repair', name: '汽车维修'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{ id: 'auto-beauty', name: '汽车美容'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{ id: 'tire', name: '轮胎'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{ id: 'auto-electronics', name: '汽车电子'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{ id: 'autonomous-driving', name: '智能驾驶'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{ id: 'auto-leasing', name: '汽车租赁'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{ id: 'commercial-vehicle', name: '商用车'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{ id: 'motorcycle', name: '摩托车'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{ id: 'battery-recycling', name: '动力电池回收'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{ id: 'auto-aftermarket', name: '汽车后市场'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id: 'electronic-information',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name: '电子信息',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icon: '💻',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{ id: 'display', name: '显示面板'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{ id: 'led', name: 'LED'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{ id: 'pcb', name: '印制电路板'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{ id: 'electronic-components', name: '电子元器件'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{ id: 'connector', name: '连接器'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{ id: 'consumer-electronics', name: '消费电子'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{ id: 'smart-terminal', name: '智能终端'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{ id: 'instrument', name: '仪器仪表'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{ id: 'industrial-control', name: '工控设备'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{ id: 'embedded', name: '嵌入式系统' },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{ id: 'software', name: '软件开发'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{ id: 'information-security', name: '信息安全'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{ id: 'big-data', name: '大数据'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{ id: 'iot', name: '物联网'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{ id: 'artificial-intelligence', name: '人工智能'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{ id: 'blockchain', name: '区块链'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{ id: 'system-integration', name: '系统集成'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{ id: 'smart-city', name: '智慧城市'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id: 'semiconductor',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name: '半导体',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icon: '🔌',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{ id: 'wafer', name: '晶圆制造'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{ id: 'chip-design', name: '芯片设计'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{ id: 'packaging-testing', name: '封装测试'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{ id: 'semiconductor-equipment', name: '半导体设备'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{ id: 'lithography', name: '光刻设备'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{ id: 'semiconductor-material', name: '半导体材料'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{ id: 'silicon-wafer', name: '硅片'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{ id: 'photoresist', name: '光刻胶'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{ id: 'electronic-gas', name: '电子特气'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{ id: 'power-semiconductor', name: '功率半导体'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{ id: 'analog-chip', name: '模拟芯片'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{ id: 'silicon-carbide', name: '碳化硅'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{ id: 'third-gen', name: '第三代半导体'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{ id: 'sensor-chip', name: '传感器芯片'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{ id: 'storage-chip', name: '存储芯片'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id: 'communication',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name: '通信',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icon: '📡',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{ id: '5g', name: '5G 建设'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{ id: 'optical-fiber', name: '光纤光缆'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{ id: 'base-station', name: '基站建设'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{ id: 'communication-tower', name: '通信铁塔'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{ id: 'network-optimization', name: '网络优化'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{ id: 'data-communication', name: '数据通信'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{ id: 'satellite', name: '卫星通信'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{ id: 'quantum-communication', name: '量子通信'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{ id: 'radio-management', name: '无线电管理'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{ id: 'communication-pipeline', name: '通信管线'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{ id: 'communication-terminal', name: '通信终端'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{ id: 'communication-room', name: '通信机房'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{ id: 'private-network', name: '专网通信' },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{ id: 'communication-service', name: '通信服务'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id: 'healthcare',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name: '医疗健康',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icon: '🏥',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{ id: 'hospital', name: '医院建设'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{ id: 'medical-device', name: '医疗器械'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{ id: 'medical-equipment', name: '医疗设备'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{ id: 'medical-consumables', name: '医用耗材'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{ id: 'ivd', name: '体外诊断'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{ id: 'rehabilitation', name: '康复医疗'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{ id: 'elderly-care', name: '养老照护'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{ id: 'health-management', name: '健康管理'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{ id: 'telemedicine', name: '互联网医疗'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{ id: 'tcm', name: '中医药'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{ id: 'medical-informatization', name: '医疗信息化'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{ id: 'medical-gas', name: '医用气体'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{ id: 'laboratory', name: '实验室建设'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{ id: 'disinfection', name: '消毒感控'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{ id: 'ophthalmic-dental', name: '眼科口腔'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{ id: 'medical-textile', name: '医用纺织'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id: 'biomedicine',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name: '生物医药',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icon: '🧬',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{ id: 'chemical-drug', name: '化学药'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{ id: 'biological-drug', name: '生物药'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{ id: 'vaccine', name: '疫苗'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{ id: 'antibody', name: '抗体药物'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{ id: 'cell-therapy', name: '细胞治疗'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{ id: 'gene-therapy', name: '基因治疗'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{ id: 'traditional-medicine', name: '中药'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{ id: 'api', name: '原料药'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{ id: 'cdmo', name: 'CDMO'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{ id: 'clinical-trial', name: '临床试验'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{ id: 'reagent', name: '诊断试剂'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{ id: 'biotech-service', name: '生物技术服务'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{ id: 'fermentation', name: '发酵工程'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{ id: 'medical-packaging', name: '医药包装'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{ id: 'medical-cold-chain', name: '医药冷链'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id: 'agriculture',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name: '农业',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icon: '🌾',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{ id: 'planting', name: '种植业'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{ id: 'grain', name: '粮食'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{ id: 'vegetable', name: '蔬菜'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{ id: 'fruit', name: '水果'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{ id: 'greenhouse', name: '设施农业'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{ id: 'seed', name: '种业'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{ id: 'fertilizer', name: '肥料'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{ id: 'pesticide', name: '农药'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{ id: 'agricultural-machinery', name: '农机'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{ id: 'farmland-irrigation', name: '农田灌溉'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{ id: 'livestock', name: '畜牧养殖'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{ id: 'poultry', name: '家禽'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{ id: 'aquaculture', name: '水产养殖'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{ id: 'agricultural-processing', name: '农产品加工'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{ id: 'smart-agriculture', name: '智慧农业'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{ id: 'agricultural-base', name: '农业基地'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{ id: 'land-transfer', name: '土地流转'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{ id: 'agricultural-service', name: '农事服务'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id: 'forestry',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name: '林业',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icon: '🌳',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{ id: 'afforestation', name: '造林绿化'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{ id: 'nursery', name: '苗木花卉'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{ id: 'forest-management', name: '森林经营'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{ id: 'forestry-economy', name: '林下经济'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{ id: 'timber', name: '木材加工'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{ id: 'bamboo', name: '竹产业'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{ id: 'forest-products', name: '林产品'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{ id: 'forest-tourism', name: '森林旅游'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{ id: 'forest-fire', name: '森林防火'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{ id: 'pest-control', name: '林业有害生物防治'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{ id: 'wetland', name: '湿地保护'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{ id: 'desertification', name: '防沙治沙'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{ id: 'forest-carbon-sink', name: '林业碳汇'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id: 'fishery',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name: '渔业',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icon: '🐟',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{ id: 'marine-fishing', name: '海洋捕捞'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{ id: 'mariculture', name: '海水养殖' },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{ id: 'freshwater-aquaculture', name: '淡水养殖'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{ id: 'aquatic-seedling', name: '水产种苗'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{ id: 'aquatic-feed', name: '水产饲料'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{ id: 'aquatic-processing', name: '水产品加工'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{ id: 'cold-storage', name: '冷库仓储'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{ id: 'fishing-port', name: '渔港建设'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{ id: 'aquaculture-equipment', name: '养殖设备'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{ id: 'deep-sea-aquaculture', name: '深远海养殖'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{ id: 'aquatic-health', name: '水产动保'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{ id: 'leisure-fishery', name: '休闲渔业'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{ id: 'fishery-brand', name: '渔业品牌'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id: 'food',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name: '食品',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icon: '🍜',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{ id: 'grain-oil', name: '粮油加工'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{ id: 'meat', name: '肉制品'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{ id: 'dairy', name: '乳制品'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{ id: 'beverage', name: '饮料'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{ id: 'liquor', name: '酒类'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{ id: 'snack', name: '休闲食品'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{ id: 'condiment', name: '调味品'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{ id: 'bakery', name: '烘焙'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{ id: 'frozen-food', name: '速冻食品'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{ id: 'prepared-food', name: '预制菜'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{ id: 'health-food', name: '保健食品'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{ id: 'food-additive', name: '食品添加剂'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{ id: 'food-packaging', name: '食品包装'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{ id: 'food-testing', name: '食品检测'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{ id: 'catering-supply-chain', name: '餐饮供应链'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id: 'cultural-tourism',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name: '文旅',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icon: '🎭',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{ id: 'scenic-spot', name: '景区运营'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{ id: 'theme-park', name: '主题乐园'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{ id: 'cultural-park', name: '文化产业园'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{ id: 'rural-tourism', name: '乡村旅游'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{ id: 'red-tourism', name: '红色旅游'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{ id: 'homestay', name: '民宿'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{ id: 'travel-agency', name: '旅行社'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{ id: 'performing-arts', name: '演艺演出'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{ id: 'museum', name: '博物馆'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{ id: 'intangible-heritage', name: '非遗文创' },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{ id: 'film-base', name: '影视基地'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{ id: 'camping', name: '露营基地'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{ id: 'hot-spring', name: '温泉度假'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{ id: 'sports-tourism', name: '体育旅游'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{ id: 'tourism-planning', name: '旅游规划'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{ id: 'smart-tourism', name: '智慧文旅'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id: 'hotel',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name: '酒店',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icon: '🏨',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{ id: 'star-hotel', name: '星级酒店'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{ id: 'chain-hotel', name: '连锁酒店'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{ id: 'budget-hotel', name: '经济型酒店'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{ id: 'boutique-hotel', name: '精品酒店'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{ id: 'resort', name: '度假酒店'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{ id: 'serviced-apartment', name: '服务式公寓'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{ id: 'hotel-management', name: '酒店管理'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{ id: 'hotel-supplies', name: '酒店用品'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{ id: 'hotel-decoration', name: '酒店装修'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{ id: 'hotel-catering', name: '餐饮服务'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{ id: 'conference-banquet', name: '会议宴会'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{ id: 'hotel-investment', name: '酒店投资'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{ id: 'homestay-operation', name: '民宿运营'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{ id: 'hotel-renovation', name: '酒店改造'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id: 'education',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name: '教育',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icon: '🎓',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{ id: 'k12', name: 'K12 教育'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{ id: 'vocational-education', name: '职业教育'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{ id: 'higher-education', name: '高等教育'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{ id: 'preschool', name: '学前教育'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{ id: 'training-institution', name: '培训机构'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{ id: 'online-education', name: '在线教育'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{ id: 'language-training', name: '语言培训'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{ id: 'art-education', name: '艺术教育'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{ id: 'sports-education', name: '体育教育'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{ id: 'stem-education', name: '科技教育'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{ id: 'enterprise-training', name: '企业培训'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{ id: 'certification', name: '资格认证'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{ id: 'study-abroad', name: '留学服务'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{ id: 'education-equipment', name: '教育装备'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{ id: 'campus-construction', name: '校园建设'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{ id: 'teacher-training', name: '师资培训' }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id: 'finance',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name: '金融',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icon: '🏦',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{ id: 'bank', name: '银行'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{ id: 'securities', name: '证券'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{ id: 'insurance', name: '保险'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{ id: 'trust', name: '信托'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{ id: 'fund', name: '基金'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{ id: 'factoring', name: '保理'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{ id: 'guarantee', name: '担保'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{ id: 'microfinance', name: '小额贷款'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{ id: 'pawn', name: '典当'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{ id: 'financial-leasing', name: '金融租赁'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{ id: 'asset-management', name: '资产管理'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{ id: 'payment', name: '支付结算'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{ id: 'fintech', name: '金融科技'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{ id: 'credit-rating', name: '信用评级'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{ id: 'amc', name: '不良资产'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{ id: 'rural-finance', name: '农村金融'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id: 'investment',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name: '投资',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icon: '💰',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{ id: 'equity-investment', name: '股权投资'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{ id: 'industrial-investment', name: '产业投资'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{ id: 'financial-investment', name: '财务投资'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{ id: 'ma', name: '并购'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{ id: 'strategic-investment', name: '战略投资'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{ id: 'vc', name: '风险投资'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{ id: 'pe', name: '私募股权'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{ id: 'government-fund', name: '政府引导基金'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{ id: 'industrial-fund', name: '产业基金'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{ id: 'real-estate-investment', name: '房地产投资'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{ id: 'project-investment', name: '项目投资'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{ id: 'angel-investment', name: '天使投资'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{ id: 'cross-border-investment', name: '跨境投资'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{ id: 'investment-advisory', name: '投资顾问'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id: 'commerce-logistics',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name: '商贸物流',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icon: '🚚',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{ id: 'wholesale', name: '批发贸易'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{ id: 'retail', name: '零售'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{ id: 'e-commerce', name: '电子商务'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{ id: 'cross-border-ecommerce', name: '跨境电商'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{ id: 'import-export', name: '进出口贸易'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{ id: 'distribution', name: '分销代理'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{ id: 'cold-chain-logistics', name: '冷链物流'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{ id: 'third-party-logistics', name: '第三方物流'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{ id: 'express', name: '快递快运'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{ id: 'line-haul', name: '干线运输'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{ id: 'city-distribution', name: '城市配送'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{ id: 'logistics-park', name: '物流园区'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{ id: 'supply-chain', name: '供应链管理'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{ id: 'bulk-trade', name: '大宗贸易'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{ id: 'customs-declaration', name: '报关报检'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id: 'warehousing',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name: '仓储',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icon: '📦',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{ id: 'general-warehouse', name: '普通仓库'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{ id: 'bonded-warehouse', name: '保税仓'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{ id: 'cold-warehouse', name: '冷库'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{ id: 'hazardous-warehouse', name: '危化品仓'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{ id: 'automated-warehouse', name: '智能立体库'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{ id: 'warehouse-rental', name: '仓库租赁'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{ id: 'warehouse-construction', name: '仓储建设'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{ id: 'warehouse-equipment', name: '仓储设备'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{ id: 'inventory-management', name: '库存管理'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{ id: 'cloud-warehouse', name: '云仓'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{ id: 'grain-storage', name: '粮食仓储'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{ id: 'warehouse-finance', name: '仓单质押'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]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id: 'port-shipping',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name: '港口航运',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icon: '🚢',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subs: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{ id: 'port-construction', name: '港口建设'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{ id: 'port-operation', name: '港口运营'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{ id: 'container', name: '集装箱'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{ id: 'bulk-cargo', name: '散货运输'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{ id: 'shipping-company', name: '航运公司'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{ id: 'shipbuilding', name: '船舶制造'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{ id: 'ship-repair', name: '船舶维修'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{ id: 'dredging', name: '航道疏浚' },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        if (n) ui.toast('已从名片填入联系信息', 'ok');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      } catch (err)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        say(err.message || '识别失败', '#c0392b');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      } finally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        photoBtn.disabled = false;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        photoBtn.textContent = '📷 名片 / 截图';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    photoInput.addEventListener('change',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      const f = photoInput.files &amp;&amp; photoInput.files[0];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      if (f) recognizeCard(f);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    ui.bindImageDrop(photoBtn.closest('.contact-ai'), recognizeCard);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const blocks = [];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const blocksHost = $('#pub-blocks');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const blockFileHtml = (f, bi, fi)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  const rm = `&lt;i class="pub-file-x" data-brm="${bi}:${fi}"&gt;×&lt;/i&gt;`;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  if (f.kind === 'image')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    return `&lt;div class="pub-file-thumb"&gt;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    &lt;img src="${ui.esc(ui.safeUrl(f.url))}" alt=""&gt;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    ${rm}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  &lt;/div&gt;`;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return `&lt;span class="pub-file-chip"&gt;📎 ${ui.esc(f.name || '附件')}${rm}&lt;/span&gt;`;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const renderBlocks =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  if (!blocksHost)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  blocksHost.innerHTML = blocks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      (b, i) =&gt; `&lt;div class="pub-block" data-bi="${i}" data-bdrop="${i}"&gt;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        &lt;div class="row between mb6"&gt;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          &lt;span class="tiny dim"&gt;段落 ${i + 1}&lt;/span&gt;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        &lt;button class="btn btn-sm" data-bdel="${i}" type="button" style="color:var(--danger)"&gt;删除段落&lt;/button&gt;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        &lt;textarea class="input" data-btext="${i}" rows="3" maxlength="4000" placeholder="这一段的文字说明"&gt;${ui.esc(b.text || '')}&lt;/textarea&gt;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        &lt;div class="pub-drop mt6" data-bdropzone="${i}"&gt;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        &lt;div class="pub-drop-hint"&gt;📎 把文件拖到这里，或点下面按钮选择&lt;/div&gt;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          &lt;div class="row gap8 mt6" style="align-items:center;justify-content:center"&gt;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            &lt;button class="btn btn-sm btn-outline" data-bpick="${i}" type="button"&gt;选择文件&lt;/button&gt;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            &lt;span class="tiny dim" data-bstatus="${i}"&gt;${b.files.length ? b.files.length + ' 个文件' : '未添加文件'}&lt;/span&gt;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      &lt;div class="row wrap gap8 mt6" data-bfiles="${i}"&gt;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        ${b.files.map((f, fi) =&gt; blockFileHtml(f, i, fi)).join('')}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        &lt;input type="file" multiple data-bfile="${i}" style="display:none"&gt;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      &lt;/div&gt;`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50            )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    .join('');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const addBlock =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  if (blocks.length &gt;= 10) return ui.toast('最多添加 10 个段落',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  blocks.push({ text: '', files: []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  renderBlocks();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$('#pub-block-add')?.addEventListener('click', addBlock);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blocksHost?.addEventListener('input', (e)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  const i = e.target.dataset &amp;&amp; e.target.dataset.btext;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  if (i !== undefined) blocks[Number(i)].text = e.target.value;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blocksHost?.addEventListener('click', async (e)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  const del = e.target.closest('[data-bdel]');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  if (del)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    blocks.splice(Number(del.dataset.bdel), 1);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  return renderBlocks();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  const rm = e.target.closest('[data-brm]');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  if (rm)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    const [bi, fi] = rm.dataset.brm.split(':').map(Number);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  blocks[bi].files.splice(fi, 1);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  return renderBlocks();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const pick = e.target.closest('[data-bpick]');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if (pick)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    const input = blocksHost.querySelector(`[data-bfile="${pick.dataset.bpick}"]`);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    input?.click();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const addFilesToBlock = async (i, fileList)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  const list = [...(fileList || [])];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  if (!list.length)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const st = blocksHost.querySelector(`[data-bstatus="${i}"]`);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if (st) st.textContent = `上传中 0/${list.length}…`;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  let ok = 0;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  for (const f of list.slice(0, 20 - blocks[i].files.length))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      const res = await api.uploadFile(f);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      const rec = (res.files &amp;&amp; res.files[0]) || res.file;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      if (rec)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        blocks[i].files.push(rec);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        ok++;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  } catch (err)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      ui.toast(`${f.name} 上传失败`,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    if (st) st.textContent = `上传中 ${ok}/${list.length}…`;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  }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  renderBlocks();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  if (ok) ui.toast(`已添加 ${ok} 个文件`, 'ok');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blocksHost?.addEventListener('change', async (e)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  const idx = e.target.dataset &amp;&amp; e.target.dataset.bfile;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  if (idx === undefined)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  await addFilesToBlock(Number(idx), e.target.files);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blocksHost?.addEventListener('dragover', (e)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  const zone = e.target.closest('[data-bdropzone]');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  if (!zone)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  e.preventDefault();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  zone.classList.add('dragging');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blocksHost?.addEventListener('dragleave', (e)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  const zone = e.target.closest('[data-bdropzone]');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if (zone) zone.classList.remove('dragging');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blocksHost?.addEventListener('drop', async (e)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  const zone = e.target.closest('[data-bdropzone]');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  if (!zone)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e.preventDefault();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zone.classList.remove('dragging');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const bi = Number(zone.dataset.bdropzone);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if (Number.isNaN(bi))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const dt = e.dataTransfer;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  if (!dt || !dt.files || !dt.files.length)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  await addFilesToBlock(bi, dt.files);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let pubGeo = { lat: 0, lng: 0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const useLocEl = $('#pub-use-loc');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const locBody = $('#pub-loc-body');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useLocEl?.addEventListener('change', () =&gt; locBody.classList.toggle('hide', !useLocEl.checked));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if (editing?.location?.lat) pubGeo = { lat: editing.location.lat, lng: editing.location.lng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const renderLocMap =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const box = $('#pub-loc-map');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  if (!box)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  if (!pubGeo.lat || !pubGeo.lng)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  box.classList.add('hide');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    box.innerHTML = '';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  const tile = `/api/geo/staticmap?lat=${pubGeo.lat}&amp;lng=${pubGeo.lng}&amp;zoom=15`;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  box.classList.remove('hide');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const amapUrl = `https://uri.amap.com/marker?position=${pubGeo.lng},${pubGeo.lat}&amp;name=${encodeURIComponent('位置')}&amp;coordinate=gaode&amp;callnative=1`;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box.innerHTML = `&lt;div class="loc-map-box"&gt;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      &lt;img src="${tile}" alt="位置地图"&gt;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      &lt;span class="loc-map-attr"&gt;© 高德地图&lt;/span&gt;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    &lt;div class="tiny dim mt4"&gt;坐标 ${pubGeo.lat.toFixed(5)}, ${pubGeo.lng.toFixed(5)} ·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      &lt;a href="${amapUrl}" target="_blank" rel="noopener"&gt;在高德地图查看&lt;/a&gt;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    &lt;/div&gt;`;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  const mapImg = box.querySelector('.loc-map-box img');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  const hideMap =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    const mb = box.querySelector('.loc-map-box');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    if (mb) mb.remove();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  if (mapImg)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    mapImg.addEventListener('error', hideMap, { once: true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const setGeoStatus = (text)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  const st = $('#pub-loc-status');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  if (st) st.textContent = text || '';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if (pubGeo.lat)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setGeoStatus(`已记录坐标 ${pubGeo.lat.toFixed(4)}, ${pubGeo.lng.toFixed(4)}`);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  renderLocMap();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const locSearchBtn = $('#pub-loc-search');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locSearchBtn?.addEventListener('click', async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const addrEl = $('#pub-address');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const q = (addrEl?.value || '').trim();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if (!q)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  ui.toast('请先填写地址',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  locSearchBtn.disabled = true;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  locSearchBtn.textContent = '定位中…';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  setGeoStatus('正在解析地址…');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    const r = await service.geocode(q);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    const items = (r &amp;&amp; r.items) || [];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    if (!items.length)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    setGeoStatus('没找到这个地址，换个写法试试（如只写到区县）');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    ui.toast('没找到这个地址',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  const apply = (it)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      pubGeo = { lat: it.lat, lng: it.lng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      if (addrEl) addrEl.value = it.name;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      setGeoStatus(`✅ 已定位：${it.name.slice(0, 30)}`);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      renderLocMap();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      ui.toast('已定位到该地址', 'ok');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  if (items.length === 1)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      apply(items[0]);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    ui.openSheet({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      title: '选择准确地址',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      content: `&lt;div class="loc-pick"&gt;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        ${items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            (it, i) =&gt; `&lt;button type="button" class="loc-pick-item" data-i="${i}"&gt;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              &lt;div class="strong"&gt;${ui.esc(it.name.slice(0, 60))}&lt;/div&gt;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              &lt;div class="tiny dim mt2"&gt;${it.lat.toFixed(5)}, ${it.lng.toFixed(5)}${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                it.fallbackFrom ? ` · 按「${ui.esc(it.query || '')}」匹配` : ''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              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            &lt;/button&gt;`,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11                  )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          .join('')}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      &lt;/div&gt;`,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      onMount(sheetEl, close)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        sheetEl.querySelectorAll('.loc-pick-item').forEach((b)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          b.addEventListener('click',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          const it = items[Number(b.dataset.i)];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            close();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            if (it) apply(it);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} catch (err)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  setGeoStatus(err.message || '地址解析失败');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  ui.toast(err.message || '地址解析失败',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  } finally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    locSearchBtn.disabled = false;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    locSearchBtn.textContent = '🔍 定位';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$('#pub-loc-get')?.addEventListener('click',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  const st = $('#pub-loc-status');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  if (!navigator.geolocation)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  if (st) st.textContent = '当前浏览器不支持定位，请手动填写地址';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  if (st) st.textContent = '定位中…';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navigator.geolocation.getCurrentPosition(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    async (pos)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      pubGeo = { lat: pos.coords.latitude, lng: pos.coords.longitude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      if (st) st.textContent = `已定位 ${pubGeo.lat.toFixed(4)}, ${pubGeo.lng.toFixed(4)}`;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      renderLocMap();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      ui.toast('已获取当前位置', 'ok');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      const r = await service.reverseGeocode(pubGeo.lat, pubGeo.lng);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        const addrEl = $('#pub-address');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        if (r &amp;&amp; r.address &amp;&amp; addrEl &amp;&amp; !addrEl.value.trim())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          addrEl.value = r.address;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          if (st) st.textContent = `已定位并填好地址`;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      } catch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    (err)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      if (st) st.textContent = err.code === 1 ? '定位被拒绝，请手动填写地址' : '定位失败，请手动填写地址';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    { enableHighAccuracy: true, timeout: 10000, maximumAge: 60000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  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const submit = async (publishNow)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  if (busy)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  const text = $('#pub-text').value.trim();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  if (!text &amp;&amp; !uploaded.length) return ui.toast('请先输入文字内容或导入文件',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  const title = $('#pub-title')?.value?.trim() || aiResult?.titles?.title || text.split('\n')[0].slice(0, 60);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  const subtitle = $('#pub-subtitle')?.value?.trim() || aiResult?.titles?.subtitle || '';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busy = true;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  const publishBtn = $('#pub-submit');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  const draftBtn = $('#pub-draft');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  if (publishBtn) publishBtn.textContent = '提交中…';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  if (draftBtn) draftBtn.disabled = true;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let catFields = {};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  catFields = collectCategoryFields();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} catch (err)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  console.error('[publish] 收集分类字段失败:', err);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    busy = false;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    if (publishBtn) publishBtn.textContent = '立即发布';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    if (draftBtn) draftBtn.disabled = false;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    return ui.toast('表单读取失败：' + (err.message || err),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  const fields =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    category,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    text,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  title,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  subtitle,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    link: ($('#pub-link')?.value || '').trim(),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    type: $('#pub-type')?.value || '',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  durationDays,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    fileIds: uploaded.map((f) =&gt; f.id),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    coverId: coverId || '',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    contactName: $('#pub-contact-name')?.value || '',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    phone: $('#pub-phone')?.value || '',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    wechat: $('#pub-wechat')?.value || '',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  company: $('#pub-company')?.value || '',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  aiAutoReply: $('#pub-ai-reply')?.checked ? '1' : '0',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    fileSecret: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      enabled: Boolean($('#pub-secret-enabled')?.checked),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      password: $('#pub-secret-pwd')?.value || '',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      ttlHours: Number($('#pub-secret-ttl')?.value) || 6,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    publish: publishNow ? '1' : '0',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    blocks: JSON.stringify(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      blocks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        .map((b) =&gt; ({ text: (b.text || '').trim(), files: b.files.map((f) =&gt; f.id) }))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        .filter((b) =&gt; b.text || b.files.length)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    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    location: $('#pub-use-loc')?.checked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      ? JSON.stringify({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          public: Boolean($('#pub-loc-public')?.checked),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          lat: pubGeo.lat || 0,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          lng: pubGeo.lng || 0,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          address: ($('#pub-address')?.value || '').trim(),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        })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      : '',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    ...catFields,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    const fd = api.form(fields);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    if (editing)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      await service.updateListing(editing.id, { ...fields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    if (publishNow &amp;&amp; editing.status !== 'published') await service.publishListing(editing.id, durationDays);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    ui.toast('已保存', 'ok');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    ctx.nav(`#/detail/${editing.id}`);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    const res = await service.createListing(fd);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      if (!uploaded.some((f) =&gt; f.kind === 'image'))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          ui.showLoading('正在生成项目配图…');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          await applyAutoCover(res.listing.id, res.listing);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          ui.hideLoading();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        } catch (err)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          ui.hideLoading();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          console.warn('[publish] 自动配图失败:', err.message);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      ui.toast(publishNow ? '发布成功！' : '已存为草稿', 'ok');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      ctx.nav(`#/detail/${res.listing.id}`);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  } catch (err)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    ui.toast(err.message,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  } finally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    busy = false;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    if (publishBtn) publishBtn.textContent = '立即发布';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  if (draftBtn) draftBtn.disabled = false;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$('#pub-submit').addEventListener('click', () =&gt; submit(true));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$('#pub-draft').addEventListener('click', () =&gt; submit(false));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renderFiles();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if (editing)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  showSteps();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  renderCatFields();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  if (aiResult) renderAiResult(aiResult);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  const chip = root.querySelector(`#pub-duration-chips [data-days="${durationDays}"]`);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  if (chip)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    root.querySelectorAll('#pub-duration-chips .chip').forEach((el) =&gt; el.classList.toggle('active', el === chip));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// ===== public/static/views-referral.js =====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import { service } from './api.js';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import * as ui from './ui.js';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function relTime(iso)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if (!iso) return '';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const t = Date.parse(iso);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if (!t) return '';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const d = Date.now() - 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if (d &lt; 60_000) return '刚刚';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if (d &lt; 3600_000) return `${Math.floor(d / 60_000)} 分钟前`;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if (d &lt; 86400_000) return `${Math.floor(d / 3600_000)} 小时前`;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if (d &lt; 7 * 86400_000) return `${Math.floor(d / 86400_000)} 天前`;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return new Date(t).toLocaleDateString('zh-CN', { month: 'numeric', day: 'numeric'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export async function renderReferral(ctx)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let info = null;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info = await service.referralMe();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} catch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info = null;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const ss = info?.shareStats || { total: 0, today: 0, week: 0, byChannel: {}, conversion: 0, lastAt: ''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if (!info)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return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title: '推荐有礼',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content: '&lt;div class="page"&gt;&lt;div class="empty"&gt;请先登录后再查看推荐码&lt;/div&gt;&lt;/div&gt;',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const qr = service.qrUrl(info.qrText || info.url, 260);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const invited = info.invited || [];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const invitedHtml = invited.length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? invited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  (u) =&gt; `&lt;div class="ref-user"&gt;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      &lt;div class="ref-ava"&gt;${ui.esc((u.nickname || '?').slice(0, 1))}&lt;/div&gt;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      &lt;div class="ref-body"&gt;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        &lt;div class="ref-name"&gt;${ui.esc(u.nickname || '未命名')}&lt;/div&gt;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        &lt;div class="ref-meta"&gt;${ui.esc([u.company, u.industry, u.city].filter(Boolean).join(' · ') || '—')}&lt;/div&gt;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      &lt;a class="btn btn-sm btn-outline" href="#/user/${ui.esc(u.id)}"&gt;查看&lt;/a&gt;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    &lt;/div&gt;`,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4          )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  .join('')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: '&lt;div class="empty"&gt;还没有人通过你的推荐码入驻&lt;/div&gt;';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return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title: '推荐有礼',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showBack: true,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content: `&lt;div class="page ref-page"&gt;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&lt;div class="ref-hero"&gt;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  &lt;div class="ref-hero-t"&gt;🎁 推荐有礼&lt;/div&gt;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  &lt;div class="ref-hero-d"&gt;把小鱼来了推荐给同行，对方通过你的专属码入驻后，会自动加入你的通讯录&lt;/div&gt;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  &lt;div class="ref-code-box"&gt;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    &lt;div class="ref-code-label"&gt;我的推荐码&lt;/div&gt;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    &lt;div class="ref-code" id="ref-code"&gt;${ui.esc(info.code)}&lt;/div&gt;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  &lt;div class="ref-qr"&gt;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      &lt;img src="${ui.esc(qr)}" alt="推荐二维码" id="ref-qr-img"&gt;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      &lt;div class="ref-qr-cap"&gt;扫一扫，用我的推荐码入驻&lt;/div&gt;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&lt;div class="ref-actions"&gt;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  &lt;button class="btn btn-primary grow" id="ref-copy" type="button"&gt;📋 复制推荐链接&lt;/button&gt;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  &lt;button class="btn btn-outline grow" id="ref-share" type="button"&gt;💚 转发到微信&lt;/button&gt;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&lt;div class="ref-link" id="ref-link"&gt;${ui.esc(info.url)}&lt;/div&gt;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&lt;div class="ref-stats"&gt;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  &lt;div class="ref-stat"&gt;&lt;b&gt;${info.invitedCount || 0}&lt;/b&gt;&lt;span&gt;已推荐入驻&lt;/span&gt;&lt;/div&gt;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  &lt;div class="ref-stat"&gt;&lt;b&gt;${info.contactCount || 0}&lt;/b&gt;&lt;span&gt;通讯录新增&lt;/span&gt;&lt;/div&gt;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  &lt;div class="ref-stat"&gt;&lt;b&gt;${ss.total || 0}&lt;/b&gt;&lt;span&gt;累计分享&lt;/span&gt;&lt;/div&gt;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  &lt;div class="ref-stat"&gt;&lt;b&gt;${ss.today || 0}&lt;/b&gt;&lt;span&gt;今日分享&lt;/span&gt;&lt;/div&gt;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&lt;div class="card card-pad mt12"&gt;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&lt;div class="row between mb8"&gt;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  &lt;div class="strong"&gt;📊 我的分享数据&lt;/div&gt;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    &lt;span class="tiny dim"&gt;${ss.invitedCount &gt; 0 &amp;&amp; ss.conversion ? `平均 ${ss.conversion} 次分享带来 1 个注册` : (ss.total ? `已分享 ${ss.total} 次，暂无注册` : `还没分享过`)}&lt;/span&gt;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&lt;div class="sh-stat-grid"&gt;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    &lt;div class="sh-stat"&gt;&lt;b&gt;${ss.byChannel?.poster || 0}&lt;/b&gt;&lt;span&gt;🖼 海报&lt;/span&gt;&lt;/div&gt;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    &lt;div class="sh-stat"&gt;&lt;b&gt;${ss.byChannel?.text || 0}&lt;/b&gt;&lt;span&gt;📝 文案&lt;/span&gt;&lt;/div&gt;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    &lt;div class="sh-stat"&gt;&lt;b&gt;${ss.byChannel?.link || 0}&lt;/b&gt;&lt;span&gt;🔗 链接&lt;/span&gt;&lt;/div&gt;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    &lt;div class="sh-stat"&gt;&lt;b&gt;${ss.week || 0}&lt;/b&gt;&lt;span&gt;近 7 天&lt;/span&gt;&lt;/div&gt;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&lt;div class="sh-tip"&gt;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  ${ss.total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      ? `最近一次分享：${relTime(ss.lastAt)}`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      : '还没有分享记录，点下面的按钮把平台发给同行吧'}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&lt;/div&gt;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&lt;div class="card card-pad mt12"&gt;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  &lt;div class="row between mb8"&gt;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    &lt;div class="strong"&gt;我推荐的人&lt;/div&gt;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    &lt;a class="tiny" href="#/contacts"&gt;查看通讯录 ›&lt;/a&gt;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  &lt;div class="ref-users"&gt;${invitedHtml}&lt;/div&gt;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&lt;div class="card card-pad mt12"&gt;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  &lt;div class="strong mb8"&gt;怎么用&lt;/div&gt;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  &lt;div class="ref-how"&gt;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    &lt;div class="ref-step"&gt;&lt;span&gt;1&lt;/span&gt;把上面的二维码或链接发给同行&lt;/div&gt;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    &lt;div class="ref-step"&gt;&lt;span&gt;2&lt;/span&gt;对方扫码打开注册页，推荐码会自动填好&lt;/div&gt;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    &lt;div class="ref-step"&gt;&lt;span&gt;3&lt;/span&gt;对方完成注册后，会自动进入你的通讯录&lt;/div&gt;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    &lt;div class="ref-step"&gt;&lt;span&gt;4&lt;/span&gt;你可以直接查看他的公司、行业、城市等基础信息&lt;/div&gt;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&lt;/div&gt;`,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mount(root)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const code = info.code;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const url = info.url;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root.querySelector('#ref-copy')?.addEventListener('click', async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const text = `我在用「小鱼来了」找项目、找投资、找产业，用我的推荐码 ${code} 入驻：${url}`;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  if (navigator.clipboard &amp;&amp; navigator.clipboard.writeText)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    await navigator.clipboard.writeText(text);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      const ta = document.createElement('textarea');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      ta.value = text;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      document.body.appendChild(ta);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      ta.select();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      document.execCommand('copy');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      ta.remove();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    ui.toast('推荐链接已复制', 'ok');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} catch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  ui.toast('复制失败，请长按上面的链接手动复制',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root.querySelector('#ref-share')?.addEventListener('click',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  if (navigator.share)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    navigator.share({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      title: '小鱼来了 · 推荐有礼',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      text: `用我的推荐码 ${code} 入驻小鱼来了，找项目、找投资、找产业`,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      url,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  }).catch(() =&gt; {});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    ui.toast('请复制上面的链接，粘贴到微信发送', 'ok');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const img = root.querySelector('#ref-qr-img');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if (img)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  img.style.cursor = 'pointer';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  img.addEventListener('click',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    window.open(img.src, '_blank');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export default { renderReferral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// ===== public/static/views-shorts.js =====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import { service, isLoggedIn } from './api.js';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import * as ui from './ui.js';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const PAGE_SIZE = 20;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export async function renderShorts(ctx, params)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const startId = params.id || '';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const res = await service.feeds({ type: 'short', limit: PAGE_SIZE }).catch(() =&gt; ({ items: [] }));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let list = (res.items || []).filter((f) =&gt; f.type === 'short');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if (startId)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const idx = list.findIndex((f) =&gt; f.id === startId);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if (idx &gt; 0)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list = [list[idx], ...list.slice(0, idx), ...list.slice(idx + 1)];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} else if (idx &lt; 0)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const one = await service.feed(startId).catch(() =&gt; null);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if (one?.feed) list = [one.feed, ...list];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if (!list.length)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return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title: '短视频',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content: `&lt;div class="page"&gt;${ui.emptyState('🎬', '还没有短视频', '&lt;a class="btn btn-primary mt16" href="#/publish?category=short"&gt;发布第一条&lt;/a&gt;')}&lt;/div&gt;`,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showBack: true,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activeTab: 'home',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const slideHtml = (f, i) =&gt; `&lt;section class="short-slide" data-idx="${i}" data-id="${ui.esc(f.id)}"&gt;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&lt;video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class="short-video"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src="${ui.esc(ui.safeUrl(f.videoUrl))}"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poster="${ui.esc(ui.safeUrl(f.coverUrl || ''))}"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loop playsinline webkit-playsinline preload="auto"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data-poster="${ui.esc(ui.safeUrl(f.coverUrl || ''))}"&gt;&lt;/video&gt;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&lt;div class="short-center-play" data-center="${i}"&gt;▶&lt;/div&gt;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&lt;div class="short-side"&gt;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&lt;button class="short-act" data-like="${i}" aria-label="点赞"&gt;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&lt;span class="short-act-ico ${f.liked ? 'liked' : ''}" data-likeico="${i}"&gt;${f.liked ? '❤️' : '🤍'}&lt;/span&gt;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  &lt;span class="short-act-n" data-likecount="${i}"&gt;${f.stats?.likes || 0}&lt;/span&gt;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&lt;button class="short-act" data-comment="${i}" aria-label="评论"&gt;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  &lt;span class="short-act-ico"&gt;💬&lt;/span&gt;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  &lt;span class="short-act-n"&gt;${f.stats?.comments || 0}&lt;/span&gt;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&lt;button class="short-act" data-fav="${i}" aria-label="收藏"&gt;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  &lt;span class="short-act-ico ${f.favorited ? 'faved' : ''}" data-favico="${i}"&gt;${f.favorited ? '⭐' : '☆'}&lt;/span&gt;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  &lt;span class="short-act-n" data-favcount="${i}"&gt;${f.stats?.favorites || 0}&lt;/span&gt;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${f.source === 'collect' ? '' : `&lt;button class="short-act" data-contact="${i}" aria-label="联系我"&gt;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  &lt;span class="short-act-ico"&gt;📮&lt;/span&gt;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  &lt;span class="short-act-n"&gt;联系我&lt;/span&gt;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&lt;/button&gt;`}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&lt;button class="short-act" data-share="${i}" aria-label="分享"&gt;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  &lt;span class="short-act-ico"&gt;↗️&lt;/span&gt;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  &lt;span class="short-act-n"&gt;分享&lt;/span&gt;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&lt;button class="short-act" data-mute="${i}" aria-label="声音"&gt;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  &lt;span class="short-act-ico" data-muteico="${i}"&gt;🔊&lt;/span&gt;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&lt;span class="short-act-n"&gt;声音&lt;/span&gt;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&lt;div class="short-info"&gt;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&lt;div class="short-author"&gt;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&lt;span class="short-avatar"&gt;${ui.esc(ui.initials(f.owner?.nickname || '用户'))}&lt;/span&gt;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&lt;span class="short-name"&gt;${ui.esc(f.owner?.nickname || '用户')}&lt;/span&gt;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&lt;span class="short-views"&gt;👁 ${f.stats?.views || 0}&lt;/span&gt;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&lt;div class="short-title"&gt;${ui.esc(f.title || '')}&lt;/div&gt;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${f.description ? `&lt;div class="short-desc"&gt;${ui.esc(f.description.slice(0, 80))}&lt;/div&gt;` : ''}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&lt;div class="short-progress"&gt;&lt;i data-bar="${i}"&gt;&lt;/i&gt;&lt;/div&gt;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&lt;/section&gt;`;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const html = `&lt;div class="shorts-wrap"&gt;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&lt;div class="shorts-feed" id="shorts-feed"&gt;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${list.map((f, i) =&gt; slideHtml(f, i)).join('')}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&lt;div class="shorts-topbar"&gt;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&lt;button class="shorts-back" id="shorts-back"&gt;←&lt;/button&gt;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&lt;span class="shorts-count" id="shorts-count"&gt;1 / ${list.length}&lt;/span&gt;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&lt;div class="shorts-loading hide" id="shorts-loading"&gt;加载中…&lt;/div&gt;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&lt;/div&gt;`;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return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title: '短视频',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content: html,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fullscreen: true,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noTab: true,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mount(root)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const feed = root.querySelector('#shorts-feed');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const installBar = document.getElementById('install-bar');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if (installBar) installBar.style.display = 'none';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const wxTip = document.getElementById('wx-tip');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if (wxTip) wxTip.style.display = 'none';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document.body.classList.add('shorts-mode');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const countEl = root.querySelector('#shorts-count');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const loadingEl = root.querySelector('#shorts-loading');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const slides = () =&gt; [...feed.querySelectorAll('.short-slide')];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let current = 0;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let muted = false;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let soundBlocked = false;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const viewed = new Set();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const syncMuteIcons =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  slides().forEach((el, i)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    const ico = feed.querySelector(`[data-muteico="${i}"]`);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    if (ico) ico.textContent = muted ? '🔇' : '🔊';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const showSoundTip =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let tip = feed.querySelector('#shorts-sound-tip');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  if (!tip)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    tip = document.createElement('div');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    tip.id = 'shorts-sound-tip';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    tip.className = 'shorts-sound-tip';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  tip.innerHTML = '&lt;span&gt;🔊&lt;/span&gt; 点击屏幕开启声音';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  feed.appendChild(tip);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tip.classList.add('on');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const hideSoundTip =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  feed.querySelector('#shorts-sound-tip')?.classList.remove('on');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const unlockSound =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  soundBlocked = false;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  muted = false;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  hideSoundTip();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  const v = slides()[current]?.querySelector('video');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if (v)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  v.muted = false;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    v.play().catch(() =&gt; {});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syncMuteIcons();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root.querySelector('#shorts-back').addEventListener('click',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  if (history.length &gt; 1) history.back();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  else ctx.nav('#/home');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const playSlide = (i)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slides().forEach((el, k)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    const v = el.querySelector('video');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    if (!v)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    if (k === i)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      v.muted = muted;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      const attempt = v.play();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      if (attempt &amp;&amp; typeof attempt.catch === 'function')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        attempt.catch((err)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          if (err &amp;&amp; err.name === 'NotAllowedError' &amp;&amp; !v.muted)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            soundBlocked = true;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            v.muted = true;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            v.play().catch(() =&gt; {});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            showSoundTip();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            syncMuteIcons();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      const markOrientation =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        const vw = v.videoWidth || 0;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        const vh = v.videoHeight || 0;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        if (!vw || !vh)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      el.dataset.orient = vw &gt;= vh ? 'landscape' : 'portrait';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        if (vw &gt;= vh)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          const poster = v.dataset.poster || '';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          if (poster) el.style.setProperty('--poster', 'url(' + JSON.stringify(poster) + ')');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    markOrientation();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    if (!v.dataset.orientBound)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      v.dataset.orientBound = '1';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      v.addEventListener('loadedmetadata', markOrientation, { once: true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      el.classList.add('playing');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      v.pause();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      el.classList.remove('playing');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  current = i;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if (countEl) countEl.textContent = `${i + 1} / ${slides().length}`;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const s = slides()[i];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  if (s &amp;&amp; !viewed.has(s.dataset.id))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    viewed.add(s.dataset.id);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  service.viewFeed(s.dataset.id).catch(() =&gt; {});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const io = new IntersectionObserver(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  (entries)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    entries.forEach((e)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    if (e.isIntersecting &amp;&amp; e.intersectionRatio &gt; 0.6)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      const i = Number(e.target.dataset.idx);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        if (i !== current) playSlide(i);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  },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  { root: feed, threshold: [0.0, 0.6, 1.0]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slides().forEach((s) =&gt; io.observe(s));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let rafTimer = null;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const tick =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  const v = slides()[current]?.querySelector('video');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  const bar = feed.querySelector(`[data-bar="${current}"]`);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  if (v &amp;&amp; bar &amp;&amp; v.duration)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    bar.style.width = `${(v.currentTime / v.duration) * 100}%`;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  rafTimer = requestAnimationFrame(tick);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rafTimer = requestAnimationFrame(tick);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feed.addEventListener('click', (e)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  const btn = e.target.closest('[data-like],[data-comment],[data-share],[data-mute],[data-fav],[data-contact]');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  if (btn)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const slide = e.target.closest('.short-slide');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  if (!slide)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  const v = slide.querySelector('video');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  if (!v)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  if (v.paused)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  v.play().catch(() =&gt; {});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  slide.classList.add('playing');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  v.pause();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  slide.classList.remove('playing');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let lastTap = 0;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feed.addEventListener('touchend', (e)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  const slide = e.target.closest('.short-slide');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  if (!slide)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  const now = Date.now();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  if (now - lastTap &lt; 300)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  const likeBtn = slide.querySelector('[data-like]');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  if (likeBtn &amp;&amp; !likeBtn.dataset.done) likeBtn.click();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    e.preventDefault();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lastTap = now;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feed.addEventListener('click', async (e)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  const btn = e.target.closest('[data-like]');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  if (!btn)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  if (!isLoggedIn())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  ui.toast('登录后才能点赞',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  const i = Number(btn.dataset.like);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  const slide = slides()[i];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  if (!slide) return;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    const r = await service.likeFeed(slide.dataset.id);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    const ico = feed.querySelector(`[data-likeico="${i}"]`);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    const cnt = feed.querySelector(`[data-likecount="${i}"]`);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    if (ico) ico.textContent = r.liked ? '❤️' : '🤍';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    if (ico) ico.classList.toggle('liked', r.liked);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    if (cnt) cnt.textContent = r.feed?.stats?.likes ?? r.likes ?? '';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  } catch (err)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    ui.toast(err.message || '操作失败',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feed.addEventListener('click', (e)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  const btn = e.target.closest('[data-mute]');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  if (!btn)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  muted = !muted;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  soundBlocked = false;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hideSoundTip();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  slides().forEach((el)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    const v = el.querySelector('video');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    if (v)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      v.muted = muted;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    if (!muted &amp;&amp; v.paused) v.play().catch(() =&gt; {});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syncMuteIcons();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feed.addEventListener('click', async (e)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  const btn = e.target.closest('[data-fav]');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  if (!btn)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  e.stopPropagation();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  if (!isLoggedIn())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    ui.toast('登录后才能收藏',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const i = Number(btn.dataset.fav);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const slide = slides()[i];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  if (!slide)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  btn.disabled = true;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    const r = await service.toggleFavorite(slide.dataset.id);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    const ico = feed.querySelector(`[data-favico="${i}"]`);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    const cnt = feed.querySelector(`[data-favcount="${i}"]`);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    if (ico)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      ico.textContent = r.favorited ? '⭐' : '☆';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    ico.classList.toggle('faved', Boolean(r.favorited));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    if (cnt) cnt.textContent = r.count ?? '';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    ui.toast(r.favorited ? '已收藏' : '已取消收藏', 'ok');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  } catch (err)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    ui.toast(err.message || '操作失败', 'err');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  } finally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    btn.disabled = false;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feed.addEventListener('click', (e)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  const btn = e.target.closest('[data-contact]');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  if (!btn)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  e.stopPropagation();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  const i = Number(btn.dataset.contact);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  const slide = slides()[i];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  if (!slide)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  openContactSheet(slide);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feed.addEventListener('click', async (e)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  const btn = e.target.closest('[data-share]');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  if (!btn)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const i = Number(btn.dataset.share);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  const slide = slides()[i];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  if (!slide)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  const url = `${location.origin}/#/live/${slide.dataset.id}`;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  const title = slide.querySelector('.short-title')?.textContent || '小鱼来了 · 短视频';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if (navigator.share)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    await navigator.share({ title, url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  } catch { /* 取消 */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  const ok = await ui.copyText(`${title}\n${url}`);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  ui.toast(ok ? '链接已复制，可粘贴到微信' : '复制失败', ok ? 'ok' :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feed.addEventListener('click', (e)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  const btn = e.target.closest('[data-comment]');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  if (!btn)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  const i = Number(btn.dataset.comment);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const slide = slides()[i];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if (slide) ctx.nav(`#/live/${slide.dataset.id}`);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feed.addEventListener('scroll', async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if (loadingEl)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  const nearEnd = feed.scrollTop + feed.clientHeight &gt;= feed.scrollHeight - feed.clientHeight * 1.5;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  if (!nearEnd)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  const last = slides()[slides().length - 1];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  if (!last || feed.dataset.loading === '1')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  feed.dataset.loading = '1';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  const more = await service.feeds({ type: 'short', limit: PAGE_SIZE }).catch(() =&gt; ({ items: [] }));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    const known = new Set(slides().map((s) =&gt; s.dataset.id));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    const fresh = (more.items || []).filter((f) =&gt; f.type === 'short' &amp;&amp; !known.has(f.id));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    if (fresh.length)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      const base = slides().length;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      feed.insertAdjacentHTML('beforeend', fresh.map((f, k) =&gt; slideHtml(f, base + k)).join(''));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      feed.querySelectorAll('.short-slide').forEach((s) =&gt; io.observe(s));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  } finally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    feed.dataset.loading = '';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}, { passive: true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const openContactSheet = async (slide)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  const feedId = slide.dataset.id;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  let data = null;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    const r = await service.feed(feedId);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    data = r?.feed || r?.data?.feed || null;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  } catch { /* 拿不到就用页面上的信息 */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  const ownerName =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    data?.owner?.nickname ||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  slide.querySelector('.short-name')?.textContent ||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    '发布者';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  const ownerId = data?.ownerId || data?.owner?.id || '';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  const feedTitle = data?.title || slide.querySelector('.short-title')?.textContent || '';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  if (isLoggedIn() &amp;&amp; ownerId &amp;&amp; (ctx.state?.user?.id || '') === ownerId)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  ui.toast('这是你自己发布的视频',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const wrap = document.createElement('div');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wrap.className = 'fb-sheet-mask';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  wrap.innerHTML = `&lt;div class="fb-sheet"&gt;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    &lt;div class="fb-sheet-head"&gt;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      &lt;div&gt;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        &lt;div class="fb-sheet-t"&gt;📮 联系发布者&lt;/div&gt;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        &lt;div class="fb-sheet-d"&gt;${ui.esc(ownerName)}${feedTitle ? ' · ' + ui.esc(feedTitle.slice(0, 18)) : ''}&lt;/div&gt;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      &lt;button class="fb-sheet-x" type="button" aria-label="关闭"&gt;✕&lt;/button&gt;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  &lt;div class="field"&gt;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    &lt;label&gt;你想了解什么？&lt;/label&gt;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      &lt;textarea class="textarea" rows="3" maxlength="1000" placeholder="例如：视频里这套设备能租多久？报价多少？"&gt;&lt;/textarea&gt;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  &lt;div class="field"&gt;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      &lt;label&gt;你的联系方式 &lt;span class="tiny dim"&gt;（选填，方便对方直接联系你）&lt;/span&gt;&lt;/label&gt;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      &lt;input class="input" maxlength="60" placeholder="手机号 / 微信号"&gt;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    &lt;button class="btn btn-primary btn-block" type="button" data-send&gt;发送给发布者&lt;/button&gt;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    &lt;div class="tiny dim center mt8"&gt;发布者和管理员都会看到这条提问&lt;/div&gt;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&lt;/div&gt;`;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document.body.appendChild(wrap);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  requestAnimationFrame(() =&gt; wrap.classList.add('show'));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  const close =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    wrap.classList.remove('show');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    setTimeout(() =&gt; wrap.remove(), 220);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  wrap.querySelector('.fb-sheet-x').addEventListener('click', close);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  wrap.addEventListener('click', (ev) =&gt; { if (ev.target === wrap) close();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  wrap.querySelector('[data-send]').addEventListener('click', async (ev)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    const btn = ev.currentTarget;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    const text = (wrap.querySelector('textarea')?.value || '').trim();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    const contact = (wrap.querySelector('input')?.value || '').trim();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    if (!text) return ui.toast('先写下你想问的内容',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    if (!isLoggedIn())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      close();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      ctx.nav(`#/login?redirect=${encodeURIComponent('#/shorts')}`);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     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    btn.disabled = true;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    btn.textContent = '发送中…';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    await service.feedbackSubmit({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        text,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        contact,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        page: `短视频 ${feedTitle || feedId}`,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        feedId,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      toUserId: ownerId,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      toName: ownerName,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    ui.toast('已发送，发布者会收到通知', 'ok');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    close();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    } catch (err)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      ui.toast(err.message || '发送失败',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      btn.disabled = false;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      btn.textContent = '发送给发布者';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const onFirstGesture =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unlockSound();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feed.removeEventListener('touchstart', onFirstGesture);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  feed.removeEventListener('click', onFirstGesture);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feed.addEventListener('touchstart', onFirstGesture, { passive: true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feed.addEventListener('click', onFirstGesture);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playSlide(0);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feed.scrollTop = 0;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syncMuteIcons();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return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if (rafTimer) cancelAnimationFrame(rafTimer);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io.disconnect();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  slides().forEach((el) =&gt; el.querySelector('video')?.pause());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  document.body.classList.remove('shorts-mode');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},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export async function renderFavorites(ctx)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if (!isLoggedIn())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ctx.nav(`#/login?redirect=${encodeURIComponent('#/favorites')}`);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return { title: '我的收藏', content: '&lt;div class="page"&gt;&lt;/div&gt;', noTab: true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let items = [];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const r = await service.favorites({});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items = r?.items || [];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} catch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items = [];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const card = (f) =&gt; `&lt;a class="fav-card" href="#/shorts/${ui.esc(f.id)}"&gt;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&lt;div class="fav-thumb"&gt;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${f.coverUrl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  ? `&lt;img src="${ui.esc(ui.safeUrl(f.coverUrl))}" alt="" loading="lazy"&gt;`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  : '&lt;div class="fav-ph"&gt;🎬&lt;/div&gt;'}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&lt;span class="fav-badge"&gt;⭐&lt;/span&gt;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&lt;div class="fav-t"&gt;${ui.esc(f.title || '')}&lt;/div&gt;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&lt;div class="fav-m"&gt;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&lt;span&gt;👁 ${f.stats?.views || 0}&lt;/span&gt;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&lt;span&gt;❤ ${f.stats?.likes || 0}&lt;/span&gt;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&lt;span&gt;⭐ ${f.stats?.favorites || 0}&lt;/span&gt;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&lt;/a&gt;`;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return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title: '我的收藏',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showBack: true,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activeTab: 'me',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content: `&lt;div class="page fav-page"&gt;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&lt;div class="fav-head"&gt;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&lt;div class="fav-head-t"&gt;⭐ 我的收藏&lt;/div&gt;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&lt;div class="fav-head-d"&gt;${items.length ? `共 ${items.length} 条` : '还没有收藏任何内容'}&lt;/div&gt;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${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items.length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    ? `&lt;div class="fav-grid"&gt;${items.map(card).join('')}&lt;/div&gt;`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    : `&lt;div class="empty"&gt;在短视频里点「☆」就能收藏到这里&lt;/div&gt;`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&lt;/div&gt;`,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// ===== public/static/views-tags.js =====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import { service, isLoggedIn, store } from './api.js';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import * as ui from './ui.js';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function num(n)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return Number(n || 0).toLocaleString('zh-CN');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function fmtDate(v)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if (!v) return '';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const d = new Date(v);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if (Number.isNaN(d.getTime())) return '';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const p = (x) =&gt; String(x).padStart(2, '0');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return `${d.getFullYear()}-${p(d.getMonth() + 1)}-${p(d.getDate())}`;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export async function renderTags(ctx)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if (!isLoggedIn())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ctx.nav('#/login?redirect=' + encodeURIComponent('#/tags'));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return { title: '我的标签', content: '&lt;div class="page"&gt;&lt;/div&gt;'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const res = await service.myTags().catch(() =&gt; null);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if (!res)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return { title: '我的标签', content: ui.emptyState('🧭', '加载失败，请稍后重试'), showBack: true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const categories = res.categories || [];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const tags = res.tags || {};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const section = (cat)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const picked = tags[cat.key] || [];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const presetSet = new Set(cat.options || []);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const chips = (cat.options || [])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(o) =&gt;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  `&lt;span class="tag-chip ${picked.includes(o) ? 'on' : ''}" data-cat="${ui.esc(cat.key)}" data-val="${ui.esc(o)}"&gt;${ui.esc(o)}&lt;/span&gt;`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27        )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.join('');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const customs = picked.filter((v) =&gt; !presetSet.has(v));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const customChips = customs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.map(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  (o) =&gt;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    `&lt;span class="tag-chip on tag-custom" data-cat="${ui.esc(cat.key)}" data-val="${ui.esc(o)}"&gt;${ui.esc(o)}&lt;i class="tag-x"&gt;×&lt;/i&gt;&lt;/span&gt;`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34        )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.join('');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return `&lt;div class="card card-pad mt12 tag-sec" data-cat="${ui.esc(cat.key)}"&gt;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&lt;div class="row between mb8"&gt;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  &lt;div class="tag-sec-t"&gt;${cat.icon || ''} ${ui.esc(cat.name)}&lt;/div&gt;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&lt;div class="tiny dim"&gt;&lt;span class="tag-count" data-cat="${ui.esc(cat.key)}"&gt;${picked.length}&lt;/span&gt; / ${cat.max}&lt;/div&gt;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&lt;div class="tiny dim mb12"&gt;${ui.esc(cat.desc || '')}&lt;/div&gt;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&lt;div class="tag-wrap"&gt;${chips}${customChips}&lt;/div&gt;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&lt;div class="tag-add mt10"&gt;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  &lt;input class="input" data-cat="${ui.esc(cat.key)}" maxlength="12" placeholder="没有合适的？自己填一个，回车添加"&gt;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&lt;button class="btn btn-sm btn-outline" data-add="${ui.esc(cat.key)}"&gt;添加&lt;/button&gt;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&lt;/div&gt;`;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return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title: '我的标签',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content: `&lt;div class="page"&gt;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&lt;div class="tag-hero"&gt;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  &lt;div class="tag-hero-t"&gt;我的标签&lt;/div&gt;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  &lt;div class="tag-hero-s"&gt;选得越准，平台推给你的项目和对接方越对。&lt;/div&gt;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${categories.map(section).join('')}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&lt;button class="btn btn-primary btn-block mt16" id="tag-save"&gt;保存标签&lt;/button&gt;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&lt;div class="center mt12 small"&gt;&lt;a href="#/membership"&gt;看看会员权益 ›&lt;/a&gt;&lt;/div&gt;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&lt;/div&gt;`,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showBack: true,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mount(root)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const state = {};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for (const cat of categories) state[cat.key] = [...(tags[cat.key] || [])];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const catOf = (key) =&gt; categories.find((c) =&gt; c.key === key);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const syncCount = (key)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  const el = root.querySelector(`.tag-count[data-cat="${key}"]`);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if (el) el.textContent = state[key].length;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const syncChips = (key)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  const sec = root.querySelector(`.tag-sec[data-cat="${key}"]`);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  if (!sec)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const preset = new Set(catOf(key).options || []);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const wrap = sec.querySelector('.tag-wrap');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const base = wrap.querySelectorAll('.tag-chip:not(.tag-custom)');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base.forEach((c) =&gt; c.classList.toggle('on', state[key].includes(c.dataset.val)));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wrap.querySelectorAll('.tag-custom').forEach((n) =&gt; n.remove());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  const customs = state[key].filter((v) =&gt; !preset.has(v));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  for (const v of customs)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    const span = document.createElement('span');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    span.className = 'tag-chip on tag-custom';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    span.dataset.cat = key;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    span.dataset.val = v;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    span.innerHTML = `${v.replace(/[&lt;&gt;&amp;"]/g, '')}&lt;i class="tag-x"&gt;×&lt;/i&gt;`;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    wrap.appendChild(span);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syncCount(key);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const toggle = (key, val)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const cat = catOf(key);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  const arr = state[key];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  const i = arr.indexOf(val);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  if (i &gt;= 0) arr.splice(i, 1);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  else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    if (arr.length &gt;= cat.max) return ui.toast(`「${cat.name}」最多选 ${cat.max} 个`,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  arr.push(val);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  syncChips(key);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const addCustom = (key)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  const input = root.querySelector(`.tag-add input[data-cat="${key}"]`);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  const v = (input.value || '').trim().slice(0, 12);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  if (!v)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  const cat = catOf(key);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  if (state[key].includes(v))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    input.value = '';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    return ui.toast('已经加过了',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  if (state[key].length &gt;= cat.max) return ui.toast(`「${cat.name}」最多选 ${cat.max} 个`,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  state[key].push(v);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  input.value = '';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  syncChips(key);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root.addEventListener('click', (e)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  const chip = e.target.closest('.tag-chip');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  if (chip) return toggle(chip.dataset.cat, chip.dataset.val);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  const addBtn = e.target.closest('[data-add]');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if (addBtn) return addCustom(addBtn.dataset.add);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root.querySelectorAll('.tag-add input').forEach((input)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  input.addEventListener('keydown', (e)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    if (e.key === 'Enter')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    e.preventDefault();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    addCustom(input.dataset.cat);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root.querySelector('#tag-save')?.addEventListener('click', async (e)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  const btn = e.currentTarget;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  btn.disabled = true;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  btn.textContent = '保存中…';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    const r = await service.saveTags({ tags: state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    ui.toast(`已保存，${r.filled} 类标签已填写`, 'ok');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    await ctx.refreshMe().catch(() =&gt; null);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} catch (err)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  ui.toast(err.message || '保存失败',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  } finally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    btn.disabled = false;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  btn.textContent = '保存标签';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export async function renderMembership(ctx)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if (!isLoggedIn())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ctx.nav('#/login?redirect=' + encodeURIComponent('#/membership'));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return { title: '会员等级', content: '&lt;div class="page"&gt;&lt;/div&gt;'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const res = await service.levels().catch(() =&gt; null);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if (!res)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return { title: '会员等级', content: ui.emptyState('🧭', '加载失败，请稍后重试'), showBack: true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const levels = res.levels || [];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const payCfg = res.payment || {};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const cur = res.current || { key: 'free', name: '免费用户', icon: '🐟', color: '#8a95a5'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const card = (lv)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const isCurrent = lv.key === cur.key;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const isFree = lv.price === 0;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return `&lt;div class="lv-card ${isCurrent ? 'cur' : ''}" style="--lv:${lv.color}"&gt;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&lt;div class="lv-head"&gt;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  &lt;div class="lv-icon" style="background:${lv.color}1a;color:${lv.color}"&gt;${lv.icon}&lt;/div&gt;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  &lt;div class="lv-title"&gt;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    &lt;div class="lv-name"&gt;${ui.esc(lv.name)}${isCurrent ? ' &lt;span class="lv-cur"&gt;当前&lt;/span&gt;' : ''}&lt;/div&gt;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    &lt;div class="lv-tagline"&gt;${ui.esc(lv.tagline || '')}&lt;/div&gt;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&lt;div class="lv-price"&gt;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    ${isFree ? '&lt;b&gt;免费&lt;/b&gt;' : `&lt;b&gt;¥${num(lv.price)}&lt;/b&gt;&lt;span&gt;${ui.esc(lv.unit)}&lt;/span&gt;`}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&lt;div class="lv-perks"&gt;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${(lv.perks || []).map((p) =&gt; `&lt;div class="lv-perk"&gt;&lt;span class="lv-dot" style="color:${lv.color}"&gt;✓&lt;/span&gt;${ui.esc(p)}&lt;/div&gt;`).join('')}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${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isFree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  ? ''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    : isCurrent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      ? `&lt;button class="btn btn-block mt12" id="lv-cancel"&gt;取消会员&lt;/button&gt;`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      : `&lt;button class="btn btn-primary btn-block mt12" data-buy="${ui.esc(lv.key)}"&gt;开通 ${ui.esc(lv.name)}&lt;/button&gt;`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&lt;/div&gt;`;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return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title: '会员等级',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content: `&lt;div class="page"&gt;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&lt;div class="lv-hero"&gt;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  &lt;div class="lv-hero-cur"&gt;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    当前等级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  &lt;b&gt;${cur.icon} ${ui.esc(cur.name)}&lt;/b&gt;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    ${cur.expiresAt ? `&lt;span class="lv-hero-exp"&gt;有效期至 ${fmtDate(cur.expiresAt)}&lt;/span&gt;` : ''}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&lt;div class="tiny dim center mt12 mb12"&gt;会员按月计费，可随时取消。支持微信 / 支付宝扫码，或银行转账。&lt;/div&gt;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${levels.map(card).join('')}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&lt;div class="inv-risk mt12"&gt;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&lt;div class="inv-risk-t"&gt;💡 说明&lt;/div&gt;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  &lt;div class="inv-risk-b"&gt;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    &lt;p&gt;1. 会员按自然月计费，开通后立即生效，有效期 30 天。&lt;/p&gt;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    &lt;p&gt;2. 升级更高等级按当前到期日顺延 30 天。&lt;/p&gt;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    &lt;p&gt;3. 取消会员立即降回免费用户，已支付费用不退还。&lt;/p&gt;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    &lt;p&gt;4. 扫码或转账后请点「我已付款」，管理员确认到账后立即开通（一般 1 个工作日内）。&lt;/p&gt;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&lt;/div&gt;`,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showBack: true,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mount(root)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const openPaySheet = (lv)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  const pay = payCfg || {};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  let mode = 'wechat';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  const wrap = document.createElement('div');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  wrap.className = 'pay-mask';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  wrap.innerHTML = `&lt;div class="pay-sheet"&gt;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    &lt;div class="pay-head"&gt;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      &lt;div&gt;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        &lt;div class="pay-t"&gt;开通 ${ui.esc(lv.name)}&lt;/div&gt;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        &lt;div class="pay-d"&gt;${ui.esc(lv.tagline || '')}&lt;/div&gt;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      &lt;div class="pay-amt"&gt;¥${num(lv.price)}&lt;span&gt;${ui.esc(lv.unit || '')}&lt;/span&gt;&lt;/div&gt;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      &lt;button class="pay-x" type="button" aria-label="关闭"&gt;✕&lt;/button&gt;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    &lt;div class="pay-tabs"&gt;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    &lt;button class="pay-tab on" data-mode="wechat" type="button"&gt;💚 微信&lt;/button&gt;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    &lt;button class="pay-tab" data-mode="alipay" type="button"&gt;💙 支付宝&lt;/button&gt;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    &lt;button class="pay-tab" data-mode="bank" type="button"&gt;🏦 银行卡&lt;/button&gt;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  &lt;div class="pay-body"&gt;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      &lt;div class="pay-pane" data-pane="wechat"&gt;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        ${pay.wechatQr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          ? `&lt;img class="pay-qr" src="${ui.esc(ui.safeUrl(pay.wechatQr))}" alt="微信收款码"&gt;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             &lt;div class="pay-qr-tip"&gt;微信「扫一扫」识别二维码付款&lt;/div&gt;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             &lt;div class="pay-qr-name"&gt;收款人：${ui.esc(pay.wechatName || '')}&lt;/div&gt;`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          : '&lt;div class="empty"&gt;暂未配置微信收款码&lt;/div&gt;'}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      &lt;div class="pay-pane hide" data-pane="alipay"&gt;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      ${pay.alipayQr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        ? `&lt;img class="pay-qr" src="${ui.esc(ui.safeUrl(pay.alipayQr))}" alt="支付宝收款码"&gt;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             &lt;div class="pay-qr-tip"&gt;支付宝「扫一扫」识别二维码付款&lt;/div&gt;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             &lt;div class="pay-qr-name"&gt;收款人：${ui.esc(pay.alipayName || '')}&lt;/div&gt;`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        : '&lt;div class="empty"&gt;暂未配置支付宝收款码&lt;/div&gt;'}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      &lt;div class="pay-pane hide" data-pane="bank"&gt;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        ${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          pay.bankAccount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            ? `&lt;div class="pay-bank"&gt;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              &lt;div class="pay-bank-row"&gt;&lt;span&gt;开户行&lt;/span&gt;&lt;b data-copy="${ui.esc(pay.bankName || '')}"&gt;${ui.esc(pay.bankName || '—')}&lt;/b&gt;&lt;/div&gt;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              &lt;div class="pay-bank-row"&gt;&lt;span&gt;户名&lt;/span&gt;&lt;b data-copy="${ui.esc(pay.bankHolder || '')}"&gt;${ui.esc(pay.bankHolder || '—')}&lt;/b&gt;&lt;/div&gt;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                &lt;div class="pay-bank-row hi"&gt;&lt;span&gt;卡号&lt;/span&gt;&lt;b class="pay-card" data-copy="${ui.esc(pay.bankAccount || '')}"&gt;${ui.esc(pay.bankAccount || '—')}&lt;/b&gt;&lt;/div&gt;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 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               &lt;button class="btn btn-outline btn-block mt8" data-copy-card type="button"&gt;复制卡号&lt;/button&gt;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               &lt;div class="pay-qr-tip"&gt;转账后请务必在下方填写转账备注（姓名/手机号），方便核对&lt;/div&gt;`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            : '&lt;div class="empty"&gt;暂未配置银行卡信息，请用微信或支付宝&lt;/div&gt;'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    &lt;div class="field mt12"&gt;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      &lt;label&gt;转账备注 &lt;span class="tiny dim"&gt;（选填，方便管理员核对到账）&lt;/span&gt;&lt;/label&gt;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      &lt;input class="input" id="pay-note" maxlength="120" placeholder="例如：微信转账 备注「小鱼 张工」"&gt;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    &lt;button class="btn btn-primary btn-block" id="pay-done" type="button"&gt;我已付款，提交订单&lt;/button&gt;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    &lt;div class="pay-foot"&gt;${ui.esc(pay.note || '转账后请点上面按钮提交订单，管理员确认到账后立即开通。')}&lt;/div&gt;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  &lt;/div&gt;`;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  document.body.appendChild(wrap);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  requestAnimationFrame(() =&gt; wrap.classList.add('show'));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  const close =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    wrap.classList.remove('show');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    setTimeout(() =&gt; wrap.remove(), 220);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  wrap.querySelector('.pay-x').addEventListener('click', close);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  wrap.addEventListener('click', (ev) =&gt; { if (ev.target === wrap) close();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  wrap.querySelectorAll('.pay-tab').forEach((tab)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    tab.addEventListener('click',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    mode = tab.dataset.mode;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    wrap.querySelectorAll('.pay-tab').forEach((t) =&gt; t.classList.toggle('on', t === tab));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    wrap.querySelectorAll('.pay-pane').forEach((p)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      p.classList.toggle('hide', p.dataset.pane !== mode);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  wrap.querySelector('[data-copy-card]')?.addEventListener('click', async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    const card = wrap.querySelector('.pay-card')?.dataset.copy || '';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    const ok = await ui.copyText(card);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    ui.toast(ok ? '卡号已复制' : '复制失败，请长按手动复制', ok ? 'ok' :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  wrap.querySelector('#pay-done').addEventListener('click', async (ev)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  const btn = ev.currentTarget;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  btn.disabled = true;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    btn.textContent = '提交中…';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    const r = await service.submitLevelOrder({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        level: lv.key,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        payMode: mode,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        payerNote: (wrap.querySelector('#pay-note')?.value || '').trim(),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      ui.toast(r?.reused ? '订单已在等待确认，请耐心等候' : '订单已提交，管理员确认到账后开通', 'ok');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    close();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    ctx.nav('#/membership?t=' + Date.now());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    } catch (err)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      ui.toast(err.message || '提交失败',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      btn.disabled = false;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      btn.textContent = '我已付款，提交订单';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root.querySelectorAll('[data-buy]').forEach((btn)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  btn.addEventListener('click',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    const key = btn.dataset.buy;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    const lv = levels.find((l) =&gt; l.key === key);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    if (!lv)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    openPaySheet(lv);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root.querySelector('#lv-cancel')?.addEventListener('click', async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  const ok = await ui.confirmDialog({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    title: '取消会员',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    message: '取消后立即降回免费用户，已支付费用不退还。确定吗？',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    danger: true,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  okText: '取消会员',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  if (!ok) return;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    await service.cancelLevel();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  ui.toast('已取消会员', 'ok');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  await ctx.refreshMe().catch(() =&gt; null);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  ctx.nav('#/membership', { replace: true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} catch (err)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  ui.toast(err.message || '操作失败',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// ===== public/static/views-wechat-setup.js =====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import { service, isLoggedIn } from './api.js';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import * as ui from './ui.js';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const STEPS = [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n: 1,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t: '注册 / 登录微信公众平台',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d: '打开 mp.weixin.qq.com，使用订阅号或服务号（服务号权限更全）。已有公众号可直接用。',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n: 2,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t: '拿到 AppID 与 AppSecret',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d: '公众号后台 → 开发 → 开发管理 → 基本配置。AppSecret 只显示一次，务必当场保存。',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n: 3,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t: '设置「JS 接口安全域名」',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d: '公众号后台 → 设置与开发 → 公众号设置 → 功能设置 → JS 接口安全域名，填 xiaoyulaile.online（不带 https://）。',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warn: '这一步不做，微信会报 invalid signature，分享卡片不会生效。',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n: 4,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t: '设置「网页授权域名」（用于微信登录）',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d: '同一页面下的「网页授权域名」，同样填 xiaoyulaile.online。用于微信一键登录。',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n: 5,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t: '填写服务器 Token',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d: '公众号后台 → 开发 → 基本配置 → 服务器配置。URL 填 https://xiaoyulaile.online/api/wechat/callback，Token 自己定一个字符串。',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warn: '服务器配置点「提交」时微信会来校验，Token 必须与服务器 .env 里的 WECHAT_TOKEN 一致。',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n: 6,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t: '把三个值写进服务器 .env 并重启',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d: '在 /opt/xiaoyu-laile/.env 里加上 WECHAT_APP_ID / WECHAT_APP_SECRET / WECHAT_TOKEN，然后 systemctl restart xiaoyu-laile。',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];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export async function renderWechatSetup(ctx)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if (!isLoggedIn())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ctx.nav('#/login?redirect=' + encodeURIComponent('#/wechat-setup'));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return { title: '公众号接入', content: '&lt;div class="page"&gt;&lt;/div&gt;'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if (!ctx.state.user?.isAdmin &amp;&amp; typeof ctx.refreshMe === 'function')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await ctx.refreshMe().catch(() =&gt; null);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if (!ctx.state.user?.isAdmin)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return { title: '公众号接入', content: ui.emptyState('🔒', '需要管理员权限'), showBack: true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const st = await service.wechatStatus().catch(() =&gt; null);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if (!st)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return { title: '公众号接入', content: ui.emptyState('🧭', '加载失败，请稍后重试'), showBack: true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const envTemplate = `# 微信公众号（分享卡片 + 微信登录）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WECHAT_APP_ID=${st.filled.WECHAT_APP_ID ? st.appIdMasked : 'wx________________'}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WECHAT_APP_SECRET=${st.filled.WECHAT_APP_SECRET ? '********（已配置）' : '你的AppSecret'}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WECHAT_TOKEN=${st.filled.WECHAT_TOKEN ? '********（已配置）' : '自定义Token'}`;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const fieldRows = (st.fields || [])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.map(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(f) =&gt; `&lt;div class="wxsetup-field ${f.filled ? 'ok' : ''}"&gt;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  &lt;div class="wxsetup-field-ico"&gt;${f.filled ? '✅' : '⬜'}&lt;/div&gt;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  &lt;div&gt;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    &lt;div class="wxsetup-field-k"&gt;${ui.esc(f.key)}&lt;/div&gt;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    &lt;div class="wxsetup-field-l"&gt;${ui.esc(f.label)}&lt;/div&gt;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  &lt;div class="wxsetup-field-d"&gt;${ui.esc(f.desc)}&lt;/div&gt;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&lt;/div&gt;`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48      )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.join('');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const stepsHtml = STEPS.map(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(s) =&gt; `&lt;div class="wxsetup-step"&gt;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&lt;div class="wxsetup-step-n"&gt;${s.n}&lt;/div&gt;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&lt;div&gt;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  &lt;div class="wxsetup-step-t"&gt;${ui.esc(s.t)}&lt;/div&gt;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  &lt;div class="wxsetup-step-d"&gt;${ui.esc(s.d)}&lt;/div&gt;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  ${s.warn ? `&lt;div class="warn-note mt8"&gt;⚠️ ${ui.esc(s.warn)}&lt;/div&gt;` : ''}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&lt;/div&gt;`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).join('');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return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title: '公众号接入',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content: `&lt;div class="page"&gt;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&lt;div class="wxsetup-hero ${st.jsSdkReady ? 'ok' : ''}"&gt;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  &lt;div class="wxsetup-hero-t"&gt;💚 微信公众号接入&lt;/div&gt;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  &lt;div class="wxsetup-hero-s"&gt;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      ${st.jsSdkReady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        ? '公众号已配置，微信内转发卡片会显示自定义标题、摘要与封面图。'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        : '代码已就绪，填入 AppID / AppSecret 后，微信内转发卡片即可显示自定义标题与封面。'}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&lt;div class="card card-pad mt12"&gt;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  &lt;div class="inv-sec-t"&gt;当前状态&lt;/div&gt;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  &lt;div class="wxsetup-grid"&gt;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  &lt;div class="wxsetup-stat ${st.jsSdkReady ? 'ok' : ''}"&gt;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    &lt;b&gt;${st.jsSdkReady ? '已接入' : '未接入'}&lt;/b&gt;&lt;span&gt;公众号 JS-SDK&lt;/span&gt;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    &lt;div class="wxsetup-stat ${st.mpReady ? 'ok' : ''}"&gt;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      &lt;b&gt;${st.mpReady ? '已接入' : '未接入'}&lt;/b&gt;&lt;span&gt;微信登录（网页授权）&lt;/span&gt;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    &lt;div class="wxsetup-stat ${st.openReady ? 'ok' : ''}"&gt;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      &lt;b&gt;${st.openReady ? '已接入' : '未接入'}&lt;/b&gt;&lt;span&gt;开放平台扫码登录&lt;/span&gt;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  ${(st.notes || []).map((n) =&gt; `&lt;div class="tiny dim mt8"&gt;· ${ui.esc(n)}&lt;/div&gt;`).join('')}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&lt;div class="card card-pad mt12"&gt;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  &lt;div class="inv-sec-t"&gt;配置项&lt;/div&gt;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  ${fieldRows}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&lt;div class="card card-pad mt12"&gt;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  &lt;div class="row between mb8"&gt;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    &lt;div class="inv-sec-t" style="margin-bottom:0"&gt;服务器 .env 模板&lt;/div&gt;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    &lt;button class="btn btn-sm btn-outline" id="wx-copy-env"&gt;复制&lt;/button&gt;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&lt;pre class="wxsetup-code"&gt;${ui.esc(envTemplate)}&lt;/pre&gt;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&lt;div class="tiny dim mt8"&gt;改完执行：&lt;code&gt;systemctl restart xiaoyu-laile&lt;/code&gt;&lt;/div&gt;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  &lt;div class="card card-pad mt12"&gt;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      &lt;div class="inv-sec-t"&gt;接入步骤&lt;/div&gt;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        ${stepsHtml}</w:t>
      </w:r>
    </w:p>
    <w:p>
      <w:pPr>
        <w:spacing w:before="0" w:after="0"/>
      </w:pPr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1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2        &lt;div class="card card-pad mt12"&gt;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3          &lt;div class="inv-sec-t"&gt;签名自检&lt;/div&gt;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4          &lt;div class="tiny dim mb12"&gt;在微信内打开本页时，可用下面的按钮确认 JS-SDK 签名是否正常。&lt;/div&gt;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5          &lt;button class="btn btn-outline btn-block" id="wx-test"&gt;测试 JS-SDK 签名&lt;/button&gt;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6          &lt;div id="wx-test-result" class="mt12"&gt;&lt;/div&gt;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7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8        &lt;div class="inv-risk mt12"&gt;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 xml:space="preserve"> 9          &lt;div class="inv-risk-t"&gt;⚠️ 说明&lt;/div&gt;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10          &lt;div class="inv-risk-b"&gt;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11            &lt;p&gt;1. 未配置公众号时，微信内转发&lt;b&gt;功能正常&lt;/b&gt;，只是卡片标题/封面不能自定义。&lt;/p&gt;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12            &lt;p&gt;2. 即使接入成功，微信也不允许网页&lt;b&gt;直接触发转发&lt;/b&gt;，仍需用户点右上角「···」。&lt;/p&gt;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13            &lt;p&gt;3. 公众号需完成&lt;b&gt;微信认证&lt;/b&gt;后，部分接口（如网页授权）才完全可用。&lt;/p&gt;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14  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15        &lt;/div&gt;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16      &lt;/div&gt;`,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17      showBack: true,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18      mount(root)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19        root.querySelector('#wx-copy-env')?.addEventListener('click', async ()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20          const ok = await ui.copyText(envTemplate);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21          ui.toast(ok ? '已复制 .env 模板' : '复制失败', ok ? 'ok' : 'err');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22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23        root.querySelector('#wx-test')?.addEventListener('click', async (e) =&gt;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24          const btn = e.currentTarget;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25          const box = root.querySelector('#wx-test-result');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26          btn.disabled = true;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27          btn.textContent = '测试中…';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28          try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29            const cfg = await service.wechatJsConfig(location.href.split('#')[0]);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30            if (!cfg || !cfg.signature)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31              box.innerHTML = '&lt;div class="wx-status"&gt;❌ 未返回签名，说明公众号还没配置（或 AppID/AppSecret 不正确）&lt;/div&gt;';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32            } else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33              box.innerHTML = `&lt;div class="wx-status ok"&gt;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34                ✅ 签名正常&lt;br&gt;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35                &lt;span class="tiny"&gt;appId: ${ui.esc(cfg.appId || '')}&lt;br&gt;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36                timestamp: ${ui.esc(String(cfg.timestamp || ''))}&lt;br&gt;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37                nonceStr: ${ui.esc(cfg.nonceStr || '')}&lt;br&gt;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38                signature: ${ui.esc(String(cfg.signature || '').slice(0, 16))}…&lt;/span&gt;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39              &lt;/div&gt;`;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40  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41          } catch (err)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42            box.innerHTML = `&lt;div class="wx-status"&gt;❌ ${ui.esc(err.message || '测试失败')}&lt;/div&gt;`;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43          } finally {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44            btn.disabled = false;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45            btn.textContent = '测试 JS-SDK 签名';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46          }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47        });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48      },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49    };</w:t>
      </w:r>
    </w:p>
    <w:p>
      <w:pPr>
        <w:spacing w:before="0" w:after="0" w:line="240" w:lineRule="auto"/>
      </w:pPr>
      <w:r>
        <w:rPr>
          <w:rFonts w:ascii="Consolas" w:hAnsi="Consolas" w:eastAsia="宋体"/>
          <w:sz w:val="16"/>
        </w:rPr>
        <w:t>50  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18"/>
      </w:rPr>
      <w:t xml:space="preserve">第 </w:t>
    </w:r>
    <w:fldSimple w:instr="PAGE"/>
    <w:r>
      <w:rPr>
        <w:rFonts w:ascii="宋体" w:hAnsi="宋体"/>
        <w:sz w:val="18"/>
      </w:rPr>
      <w:t xml:space="preserve"> 页 / 共 60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sz w:val="18"/>
      </w:rPr>
      <w:t>小鱼来了AI信息发布平台 V1.0　　源程序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eastAsia="宋体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